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/>
        <w:jc w:val="left"/>
      </w:pPr>
      <w:r>
        <w:rPr>
          <w:rFonts w:ascii="Noto Sans CJK KR" w:hAnsi="Noto Sans CJK KR" w:eastAsia="Noto Sans CJK KR"/>
          <w:b/>
          <w:color w:val="167D8D"/>
          <w:sz w:val="36"/>
        </w:rPr>
        <w:t>R2D</w:t>
      </w:r>
    </w:p>
    <w:p>
      <w:pPr>
        <w:spacing w:after="200"/>
      </w:pPr>
      <w:r>
        <w:rPr>
          <w:rFonts w:ascii="Noto Sans CJK KR" w:hAnsi="Noto Sans CJK KR" w:eastAsia="Noto Sans CJK KR"/>
          <w:b/>
          <w:color w:val="19324A"/>
          <w:sz w:val="62"/>
        </w:rPr>
        <w:t>개발팀용 통합 서비스</w:t>
        <w:br/>
        <w:t>상세 기획서</w:t>
      </w:r>
    </w:p>
    <w:p>
      <w:pPr>
        <w:spacing w:after="400"/>
      </w:pPr>
      <w:r>
        <w:rPr>
          <w:rFonts w:ascii="Noto Sans CJK KR" w:hAnsi="Noto Sans CJK KR" w:eastAsia="Noto Sans CJK KR"/>
          <w:color w:val="6D7782"/>
          <w:sz w:val="26"/>
        </w:rPr>
        <w:t>Navigator-first · 자동 진행형 게임 · 도로 노면 데이터 수집/검증/환류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문서 버전</w:t>
            </w:r>
          </w:p>
        </w:tc>
        <w:tc>
          <w:tcPr>
            <w:tcW w:type="dxa" w:w="493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7"/>
              </w:rPr>
              <w:t>v2.0</w:t>
            </w:r>
          </w:p>
        </w:tc>
      </w:tr>
      <w:tr>
        <w:tc>
          <w:tcPr>
            <w:tcW w:type="dxa" w:w="4933"/>
            <w:shd w:fill="EEF1F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7"/>
              </w:rPr>
              <w:t>작성 기준일</w:t>
            </w:r>
          </w:p>
        </w:tc>
        <w:tc>
          <w:tcPr>
            <w:tcW w:type="dxa" w:w="493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7"/>
              </w:rPr>
              <w:t>2026.08.04</w:t>
            </w:r>
          </w:p>
        </w:tc>
      </w:tr>
      <w:tr>
        <w:tc>
          <w:tcPr>
            <w:tcW w:type="dxa" w:w="4933"/>
            <w:shd w:fill="EEF1F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7"/>
              </w:rPr>
              <w:t>주요 독자</w:t>
            </w:r>
          </w:p>
        </w:tc>
        <w:tc>
          <w:tcPr>
            <w:tcW w:type="dxa" w:w="493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7"/>
              </w:rPr>
              <w:t>모바일·백엔드·데이터·웹·디자인·QA 개발자</w:t>
            </w:r>
          </w:p>
        </w:tc>
      </w:tr>
      <w:tr>
        <w:tc>
          <w:tcPr>
            <w:tcW w:type="dxa" w:w="4933"/>
            <w:shd w:fill="EEF1F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7"/>
              </w:rPr>
              <w:t>문서 목적</w:t>
            </w:r>
          </w:p>
        </w:tc>
        <w:tc>
          <w:tcPr>
            <w:tcW w:type="dxa" w:w="4933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7"/>
              </w:rPr>
              <w:t>기능을 개발 이슈·API·상태·테스트 단위로 분해하기 위한 공통 기준</w:t>
            </w:r>
          </w:p>
        </w:tc>
      </w:tr>
    </w:tbl>
    <w:p>
      <w:pPr>
        <w:spacing w:before="0" w:after="160"/>
      </w:pPr>
      <w:r>
        <w:rPr>
          <w:rFonts w:ascii="Noto Sans CJK KR" w:hAnsi="Noto Sans CJK KR" w:eastAsia="Noto Sans CJK KR"/>
          <w:b w:val="0"/>
          <w:color w:val="17202A"/>
          <w:sz w:val="19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DDF1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67D8D"/>
                <w:sz w:val="19"/>
              </w:rPr>
              <w:t>문서의 핵심 기준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Navigator가 메인이고 Game은 동일 주행 세션을 공유하는 보조 화면이다. 주행 중 게임 조작은 요구하지 않으며, 거리 기반 기본 피해와 유효 도로 데이터 기반 추가 피해를 서버가 확정한다. 사업성·시장 규모·경쟁사 분석은 본 문서 범위에서 최소화한다.</w:t>
            </w:r>
          </w:p>
        </w:tc>
      </w:tr>
    </w:tbl>
    <w:p>
      <w:pPr>
        <w:spacing w:after="0"/>
      </w:pPr>
    </w:p>
    <w:p>
      <w:pPr>
        <w:spacing w:before="1200"/>
      </w:pPr>
      <w:r>
        <w:rPr>
          <w:rFonts w:ascii="Noto Sans CJK KR" w:hAnsi="Noto Sans CJK KR" w:eastAsia="Noto Sans CJK KR"/>
          <w:b/>
          <w:color w:val="6D7782"/>
          <w:sz w:val="20"/>
        </w:rPr>
        <w:t>R2D PROJECT</w:t>
      </w:r>
    </w:p>
    <w:p>
      <w:r>
        <w:rPr>
          <w:rFonts w:ascii="Noto Sans CJK KR" w:hAnsi="Noto Sans CJK KR" w:eastAsia="Noto Sans CJK KR"/>
          <w:b/>
          <w:color w:val="E77B2E"/>
          <w:sz w:val="28"/>
        </w:rPr>
        <w:t>달릴수록 길이 안전해진다.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문서 관리 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13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153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일자</w:t>
            </w:r>
          </w:p>
        </w:tc>
        <w:tc>
          <w:tcPr>
            <w:tcW w:type="dxa" w:w="5443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변경 내용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v1.0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2026.08.02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사업·게임·데이터를 포괄한 통합 서비스 초안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전체 이해관계자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v2.0</w:t>
            </w:r>
          </w:p>
        </w:tc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2026.08.04</w:t>
            </w:r>
          </w:p>
        </w:tc>
        <w:tc>
          <w:tcPr>
            <w:tcW w:type="dxa" w:w="54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사업성 비중 축소, 화면·상태·데이터·API·예외·테스트 기준 상세화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개발·디자인·데이터·QA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표기 규칙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453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개발 처리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P0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데모 및 MVP에 반드시 필요한 기능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다른 기능보다 우선 구현하고 인수 조건을 통과해야 함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P1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알파 단계에서 필요한 기능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 인터페이스를 깨지 않는 범위에서 확장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P2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상용화 이후 후보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현재는 데이터 구조와 확장 지점만 확보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SERVER SOURCE OF TRUTH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최종 상태를 서버가 확정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클라이언트의 예상값은 UI 연출용이며 보상·피해 확정에 사용하지 않음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CONFIG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운영 중 조정될 값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코드 상수로 고정하지 않고 환경/관리자 설정으로 분리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TBD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추가 실험 또는 의사결정 필요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기본값을 사용하되 로그와 버전을 남김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8F0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9"/>
              </w:rPr>
              <w:t>개발자가 먼저 읽을 부분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모바일 개발자는 6~10장, 데이터 개발자는 11~13장, 백엔드는 13~17장, 관리자 웹은 18장, QA는 20~22장을 우선 확인한다. 모든 팀은 1~5장의 고정 의사결정과 공통 상태값을 공유해야 한다.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목차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31"/>
            <w:shd w:fill="167D8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1부</w:t>
            </w:r>
          </w:p>
        </w:tc>
        <w:tc>
          <w:tcPr>
            <w:tcW w:type="dxa" w:w="3231"/>
            <w:shd w:fill="167D8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2부</w:t>
            </w:r>
          </w:p>
        </w:tc>
        <w:tc>
          <w:tcPr>
            <w:tcW w:type="dxa" w:w="3231"/>
            <w:shd w:fill="167D8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3부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1. 문서 목적과 고정 의사결정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2. 제품 정의와 구성요소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3. 개발 범위와 우선순위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4. 용어·역할·권한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5. 전체 사용자 흐름과 정보 구조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6. 공통 런타임 규칙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7. 모바일 화면 상세 명세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8. Navigator 기능·경로·위험 레이어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9. Game 전투·보스·미션·보상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10. 주행 세션·센서 수집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11. 신호 처리·이동수단 판별·이벤트 탐지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12. 도로 셀 집계·상태머신·재검증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13. 데이터 모델과 저장 구조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14. API 및 이벤트 계약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15. 서버 아키텍처와 모듈 책임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16. 오프라인·백그라운드·예외 처리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17. 보안·개인정보·권한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18. 관리자 웹 상세 명세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19. 로그·분석·모니터링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20. 테스트 전략과 인수 기준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21. 시연 데이터와 데모 시나리오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22. 개발 에픽·의존성·완료 정의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23. 운영 연계 범위(최소)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부록. Enum·설정키·JSON 예시·체크리스트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1. 문서 목적과 고정 의사결정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1.1 문서 목적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이 문서는 R2D를 “설명”하는 소개서가 아니라, 개발자가 기능을 화면·도메인·데이터·API·테스트 단위로 분해할 수 있도록 만드는 구현 기준서다. 각 팀은 이 문서를 기준으로 티켓을 생성하고, 변경이 필요할 경우 관련 상태값·API·테스트 케이스를 함께 갱신한다.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1.2 변경하지 않는 핵심 의사결정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Navigator가 앱의 메인 제품이다. 앱 최초 진입과 기본 탭은 Navigator이며 Game은 동일 세션을 공유하는 보조 화면이다.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Navigator와 Game은 주행 중 자유롭게 전환되며, 전환으로 GPS·센서 수집·경로 안내·전투 진행이 중단되지 않는다.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주행 중 게임은 무조작 자동 진행을 원칙으로 한다. 장비 변경, 보상 수령, 세부 메뉴는 정차 또는 주행 종료 후에만 허용한다.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유효 이동거리는 기본 공격으로, 신규·갱신 필요·교차검증 데이터는 추가 피해와 스킬 에너지로 변환한다.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행정동 보스 HP는 화면용 임의 숫자가 아니라 해당 지역의 UNKNOWN·STALE 도로 셀 데이터에서 계산한다.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6. 초기 탐지 기준은 기존 Sensor Logger 실험 규칙을 사용하되, 모든 임계값과 탐지 버전을 기록하고 향후 교수·전문가 검증으로 교체할 수 있게 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7. 일반 이용자는 스마트폰 1대로 참여한다. 영상 또는 두 번째 기기는 REVIEW 셀을 검증하는 별도 검증 라이더 옵션이다.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8. 도로 정보는 서버의 신뢰도 기준을 통과한 뒤 Navigator 위험 레이어에 반영한다. 단일 충격을 곧바로 포트홀로 확정하지 않는다.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9. 클라이언트는 예상 진행도를 표시할 수 있지만, 셀 상태·보스 피해·보상은 서버가 최종 확정한다.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10. R2D의 P0는 “탐지 → 게임 반영 → 내비 반영 → 관리자 작업 → 보수 후 재검증”의 폐루프를 한 번 끝까지 시연하는 것이다.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1.3 본 문서에서 제외하는 내용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TAM/SAM/SOM, 경쟁사 비교, 투자 논리, 장기 매출 추정 등 상세 사업성 분석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전국 단위 자체 지도·길찾기 엔진의 완전 구현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균열 유형·폭·면적을 정밀 판독하는 완성형 영상 AI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실시간 다중 사용자 전투 동기화와 이용자 간 거래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법률 의견서 수준의 개인정보·위치정보·전자금융 판단. 단, 개발 요구사항에 필요한 최소 통제는 17장에 정의한다.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2. 제품 정의와 구성요소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2.1 한 문장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DDF1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67D8D"/>
                <w:sz w:val="19"/>
              </w:rPr>
              <w:t>제품 정의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R2D는 자전거·PM 이용자의 일상 주행을 Navigator로 지원하고, 스마트폰 센서에서 얻은 노면 관측을 자동 게임 진행과 도로 셀 갱신으로 연결한 뒤, 검증된 결과를 다시 안전 경로와 관리자 업무에 반영하는 통합 서비스다.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03270"/>
            <wp:docPr id="1" name="Picture 1" descr="그림 1. R2D의 단일 주행 세션 기반 폐루프" title="그림 1. R2D의 단일 주행 세션 기반 폐루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D7782"/>
          <w:sz w:val="16"/>
        </w:rPr>
        <w:t>그림 1. R2D의 단일 주행 세션 기반 폐루프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2.2 구성요소별 책임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구성요소</w:t>
            </w:r>
          </w:p>
        </w:tc>
        <w:tc>
          <w:tcPr>
            <w:tcW w:type="dxa" w:w="260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사용자에게 보이는 역할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시스템 책임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 산출물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Navigator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목적지 검색, 경로 표시, 주행 안내, 위험 경고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Session 생성·복원, 경로/위험 레이어 조회, Game 전환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메인 지도, 테스트 경로, 위험 셀 표시, 주행 시작/종료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자동 공격, 보스 체력, 스킬·보상 피드백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거리·승인된 셀 기여를 시각화하고 서버 진행도와 동기화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기본 공격, 데이터 추가 피해, 행정동 보스, 결과 화면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 Data Engine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직접 노출되지 않음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 보정, 특징 추출, 이동수단 판별, 이벤트 탐지, 맵매칭, 셀 집계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Sensor Logger 로그 재생, 규칙 기반 탐지, 셀 상태 전이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Backend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직접 노출되지 않음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인증, 주행, 수집, 도메인 상태, 게임/보상, 이벤트, 버전 관리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API, PostGIS, 비동기 처리, idempotency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Admin Web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위험 지도, 관측 상세, 작업·재검증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셀/이벤트 조회, 작업 상태 변경, 보수 후 재확인 요청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지도, 상세 패널, 작업지시, 보수 완료·재검증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Reward Adapter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게임·지역 보상 표시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내부 재화 원장과 외부 쿠폰 발급을 분리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데모용 쿠폰 상태와 제한된 수량 처리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2.3 구현 원칙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도로 데이터 로직과 게임 밸런스 로직을 분리한다. 같은 관측이 데이터 신뢰도에는 영향을 주되 게임 보상 계수는 별도 설정으로 조정되어야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도로 셀의 데이터 상태와 실제 위험 상태를 하나의 enum으로 합치지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GPS·센서 원본과 가공 결과를 버전으로 연결해 재처리 가능성을 남긴다.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실시간처럼 보이는 UI보다 중복 없는 서버 확정이 우선이다.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기능 플래그로 시연용 로그 재생, 실제 센서 수집, 검증 라이더 모드를 분리한다.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외부 지도·경로 공급자는 교체 가능하도록 Adapter 계층으로 감싼다.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3. 개발 범위와 우선순위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3.1 P0 MVP 범위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8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21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 구현 항목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완료 판단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모바일 공통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시작·권한·주행 세션·화면 전환·로컬 큐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세션 중 Navigator↔Game 전환 시 수집과 안내가 유지됨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Navigator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지도, 테스트 경로, 현재 위치, 위험 셀, 주행 시작/종료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승인된 위험/검증 셀이 지도와 주행 안내에 반영됨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Game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 기반 기본 공격, 데이터 보너스, 보스 HP, 결과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서버 승인 기여만 최종 피해와 보상으로 확정됨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데이터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 입력, 전처리, 특징, 이벤트, 맵매칭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정상/충격/차량/지터 테스트 로그를 구분·집계할 수 있음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도로 셀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UNKNOWN·STALE·REVIEW·VERIFIED 상태와 위험 필드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정의된 이벤트에 따라 전이가 재현되고 이력 조회 가능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서버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Ride/Telemetry/Cell/Game/Admin API, 큐, PostGIS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중복 업로드 시 관측·피해·보상이 중복 생성되지 않음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관리자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지도, 셀 상세, 작업 상태, 보수 완료, 재검증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셀을 작업으로 전환하고 정상 재주행 후 종료 가능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데모</w:t>
            </w:r>
          </w:p>
        </w:tc>
        <w:tc>
          <w:tcPr>
            <w:tcW w:type="dxa" w:w="52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 로그 1개 + 지터 적용 검증 로그 2~3개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실제와 시뮬레이션 구간을 구분 표시하며 폐루프 시연 가능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3.2 P1 확장 범위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실제 외부 경로 API 연동과 안전 우선 경로 재정렬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비동기 지역 레이드, 일·주간 미션, 동호회 그룹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검증 라이더용 사진 업로드와 비식별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기기·거치 방식별 임계값 프로파일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지역상점 쿠폰 발급·사용 상태 연동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관리자 CSV/GIS 내보내기, 보고서, 다중 조직 권한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iOS 수집 경로 및 플랫폼별 공통 데이터 계약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3.3 P2 또는 명시적 비범위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803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처리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실시간 멀티플레이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P0는 주행 종료 또는 주기 동기화 기반 비동기 레이드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전국 자체 길찾기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외부 공급자 Adapter 사용, R2D는 위험 가중치만 관리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상시 영상 촬영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검증 라이더·이벤트 구간 중심 선택 수집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완전한 하드웨어 제품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일반 사용자는 스마트폰 1대, 검증 장비는 옵션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현금성 리워드·결제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내부 원장과 쿠폰 상태만 설계, 정산·전자금융은 별도</w:t>
            </w:r>
          </w:p>
        </w:tc>
      </w:tr>
      <w:tr>
        <w:trPr>
          <w:cantSplit/>
        </w:trPr>
        <w:tc>
          <w:tcPr>
            <w:tcW w:type="dxa" w:w="311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정밀 도로 진단 대체</w:t>
            </w:r>
          </w:p>
        </w:tc>
        <w:tc>
          <w:tcPr>
            <w:tcW w:type="dxa" w:w="68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점검 후보 선별과 반복 모니터링 보조로 한정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4. 용어·역할·권한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4.1 핵심 용어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9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42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개발 정의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 Session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시작부터 종료까지 Navigator·Game·센서·경로를 공유하는 단위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Road Link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외부 지도 또는 내부 공간 데이터의 도로 선형 객체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Road Cell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Road Link를 일정 길이로 분할한 R2D의 최소 집계 단위. 초기 기본값 10m, CONFIG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Observation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세션이 한 셀에 대해 생성한 가공 관측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Road Event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충격·거친 노면·파손 의심 등 시간·위치를 가진 이벤트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Data State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UNKNOWN/STALE/REVIEW/VERIFIED. 데이터의 최신성과 검증 상태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Risk State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NORMAL/ROUGH/SUSPECTED_DAMAGE/CONFIRMED_DAMAGE/REPAIR_PENDING 등 노면 판단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Detector Version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관측을 생성한 전처리·특징·규칙 또는 모델 버전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 Version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셀의 현재 집계 결과 버전. 보스 피해 중복 방지에 사용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District Boss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행정동 또는 지정 구역의 UNKNOWN·STALE 셀을 HP로 표현한 공동 목표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Minion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셀 또는 독립 재검증이 필요한 작업을 게임 객체로 표현한 것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Verifier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일반 사용자보다 높은 수집 조건 또는 사진·현장 확인 권한을 가진 검증 라이더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Work Order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관리자 검토·현장 확인·보수·재검증 흐름을 관리하는 업무 객체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Idempotency Key</w:t>
            </w:r>
          </w:p>
        </w:tc>
        <w:tc>
          <w:tcPr>
            <w:tcW w:type="dxa" w:w="74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같은 요청이 재전송돼도 결과를 한 번만 생성하게 하는 식별자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4.2 사용자 역할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64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277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모바일 권한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 영향</w:t>
            </w:r>
          </w:p>
        </w:tc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관리 기능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GUEST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지도·데모·제한 주행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로컬 저장 후 계정 연결 전 임시 처리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없음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일반 주행, 자동 게임, 결과·보상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센서·GPS 관측 제출. 신뢰도는 기기·거치·품질에 따라 계산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없음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VERIFIER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 미션, 선택 사진, 지정 장비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해소에 높은 가중치. 단독 확정 여부는 정책 설정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없음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OPERATOR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캠페인·보상 운영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데이터 원본 변경 불가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미션·쿠폰·보스 설정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ROAD_MANAGER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위험 지도·작업·보수 상태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현장 판정·보수 이벤트 입력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셀/이벤트 검토, 작업지시, 종료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DATA_ADMIN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모델·설정·재처리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탐지 버전·집계 기준 관리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데이터 품질, 재처리, 프로파일</w:t>
            </w:r>
          </w:p>
        </w:tc>
      </w:tr>
      <w:tr>
        <w:trPr>
          <w:cantSplit/>
        </w:trPr>
        <w:tc>
          <w:tcPr>
            <w:tcW w:type="dxa" w:w="164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SYSTEM_ADMIN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전체 관리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직접 데이터 편집은 감사 로그 필수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조직·권한·감사·시스템 설정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5. 전체 사용자 흐름과 정보 구조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5.1 모바일 정보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243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기본 진입</w:t>
            </w:r>
          </w:p>
        </w:tc>
        <w:tc>
          <w:tcPr>
            <w:tcW w:type="dxa" w:w="408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하위 화면</w:t>
            </w:r>
          </w:p>
        </w:tc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주행 중 접근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Navigator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홈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검색, 경로 후보, 주행 준비, 활성 안내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항상 가능. 안내 우선권 보유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Game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Navigator의 전환 버튼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자동 전투, 보스, 진행도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가능하나 세부 조작 잠금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Mission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하단 메뉴 또는 지도 오버레이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지역 보스, 특별 미션, 검증 미션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목록 탐색은 정차 시만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Reward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결과 또는 보상 메뉴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재화, 쿠폰, 사용 이력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수령·사용은 정차/종료 후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My/Settings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하단 메뉴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기기, 거치, 권한, 데이터, 진단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중 주요 설정 변경 제한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5.2 핵심 플로우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Flow ID</w:t>
            </w:r>
          </w:p>
        </w:tc>
        <w:tc>
          <w:tcPr>
            <w:tcW w:type="dxa" w:w="754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정상 흐름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F-01 최초 이용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실행 → 핵심 가치 안내 → 필수/선택 동의 → 이동수단·거치 선택 → 지도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F-02 일반 주행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목적지/테스트 경로 → 사전 점검 → 주행 시작 → Navigator 또는 Game → 종료 → 결과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F-03 데이터 추가 피해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이벤트 → 로컬 예상 연출 → 업로드 → 서버 승인 → CellUpdated/DamageGranted → UI 확정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F-04 부하 몬스터 검증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셀 생성 → 다른 라이더/검증 로그 제출 → 근접·독립성 검사 → 처치/보류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F-05 보수 폐루프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관리자 위험 셀 검토 → 작업 생성 → 보수 완료 → 셀 REVIEW 전환 → 정상 재주행 → VERIFIED/NORMAL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F-06 오프라인 복구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네트워크 끊김 → 로컬 큐 적재 → 주행 계속 → 연결 복구 → 순서·중복 검사 후 업로드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F-07 앱 재시작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비정상 종료 → 활성 세션 복원 안내 → 재개/종료 선택 → 미전송 배치 처리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627120"/>
            <wp:docPr id="2" name="Picture 2" descr="그림 2. 주행 데이터가 셀·게임·내비게이션에 반영되는 서버 확정 시퀀스" title="그림 2. 주행 데이터가 셀·게임·내비게이션에 반영되는 서버 확정 시퀀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D7782"/>
          <w:sz w:val="16"/>
        </w:rPr>
        <w:t>그림 2. 주행 데이터가 셀·게임·내비게이션에 반영되는 서버 확정 시퀀스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6. 공통 런타임 규칙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6.1 Ride Session 단일성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한 사용자·한 기기에는 동시에 하나의 ACTIVE Ride Session만 허용한다.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Navigator와 Game은 동일 ride_session_id, route_id, boss_context, local_queue를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화면 전환은 UI 상태만 바꾸며 수집 서비스와 세션 타이머를 재시작하지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세션 상태는 CREATED → READY → ACTIVE → PAUSED → FINISHING → COMPLETED 또는 ABORTED로 관리한다.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서버 세션 상태와 로컬 상태가 다르면, 서버가 COMPLETED인 세션에는 추가 데이터를 받지 않고 새 세션을 생성한다.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모든 센서 배치는 session_id, chunk_seq, device_time_range, client_event_id를 가진다.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6.2 우선순위 규칙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24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555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UI·오디오 처리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긴급 안전 경고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Game 위에 표시 가능. 음성/진동 우선. 다른 연출 일시 축소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2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회전·경로 이탈 안내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Game 화면에서도 안내. 필요 시 Navigator 미니 카드 노출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3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세션 오류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센서·GPS·권한·저장공간 문제를 지속 표시하고 데이터 등급 조정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4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게임 전투 연출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안내와 충돌하지 않는 범위에서 표시</w:t>
            </w:r>
          </w:p>
        </w:tc>
      </w:tr>
      <w:tr>
        <w:trPr>
          <w:cantSplit/>
        </w:trPr>
        <w:tc>
          <w:tcPr>
            <w:tcW w:type="dxa" w:w="124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5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보상·프로모션</w:t>
            </w:r>
          </w:p>
        </w:tc>
        <w:tc>
          <w:tcPr>
            <w:tcW w:type="dxa" w:w="5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종료 후 표시. 주행 중 팝업 금지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6.3 주행 중 안전 잠금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ACTIVE 세션에서 속도가 안전 잠금 기준 이상이면 장비 변경, 쿠폰 사용, 긴 설명, 입력 폼을 비활성화한다. 기준은 CONFIG.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Game 화면의 터치 가능한 요소는 Navigator 전환, 음소거, 긴급 종료 등 최소 기능으로 제한한다.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화면을 꺼도 수집과 음성 안내가 유지되는 구조를 목표로 하며, OS 정책상 불가능한 상태는 사용자에게 명확히 표시한다.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특별 보스나 데이터 미션은 위험 셀 통과를 요구하지 않는다. 일반 사용자는 안전하게 통행 가능한 UNKNOWN/STALE 구간만 유도한다.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사용자 조작을 유도하는 보상 애니메이션은 주행 중 자동 보관 처리하고 결과 화면에서 수령한다.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6.4 서버와 클라이언트의 책임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7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클라이언트</w:t>
            </w:r>
          </w:p>
        </w:tc>
        <w:tc>
          <w:tcPr>
            <w:tcW w:type="dxa" w:w="419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서버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이동거리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GPS 기반 임시 누적·표시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품질 검사를 거친 valid_distance 확정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이벤트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로컬 규칙으로 예상 효과 가능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탐지·맵매칭·신뢰도·중복 검사 후 확정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셀 상태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캐시 표시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집계와 상태 전이의 단일 진실 공급원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보스 HP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최근 캐시와 예상 피해 표시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스냅샷으로 계산·버전 관리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피해·보상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예상 연출, 미확정 표시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idempotency와 원장 기반 확정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위험 경고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서버 레이어 캐시로 로컬 트리거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레이어 생성·배포·버전 관리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7. 모바일 화면 상세 명세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아래 화면 ID는 디자인 파일, API 문서, 개발 이슈, QA 케이스에서 공통으로 사용한다. 화면 문구와 그래픽은 변경될 수 있으나 상태·입력·출력·완료 조건은 변경 시 문서화한다.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MOB-01 · 앱 시작 및 세션 복원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초기화, 인증 상태 확인, 미완료 주행과 로컬 큐 복원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최초 실행 또는 프로세스 재시작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온보딩, Navigator 홈, 세션 복원 선택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/bootstrap, local_active_session, local_queue_summary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R2D 로고와 초기화 상태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세션 복원 카드: 시작 시각·거리·미전송 데이터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재개 / 종료 처리 / 데이터 폐기 선택. 데이터 폐기는 2차 확인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부트스트랩 실패 시 마지막 캐시로 제한 모드 진입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서버 COMPLETED·로컬 ACTIVE 충돌 시 로컬 잔여 배치를 업로드 대상이 아닌 진단 데이터로 분리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복원 선택 전 새 Ride Session 생성 금지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네트워크 없음: 오프라인 홈으로 이동하고 미전송 수량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DB 마이그레이션 실패: 읽기 전용 진단 화면과 로그 내보내기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토큰 만료: 재인증 후 동일 복원 흐름 계속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활성 세션이 없으면 1회 초기화 후 홈으로 이동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활성 세션이 있으면 사용자의 선택 없이 자동 폐기하지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복원 후 Navigator와 Game의 거리·보스 상태가 동일 세션을 참조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MOB-02 · 온보딩·동의·기기 설정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서비스 원리 설명, 위치·센서·선택 영상 동의, 이동수단·거치 방식 등록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첫 실행 또는 필수 약관 버전 변경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 홈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/users/consents, POST /devices, local_device_profile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3개 이내 핵심 소개: 안전 안내 / 자동 데이터 / 자동 게임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필수 동의와 선택 동의를 분리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이동수단: 자전거 / PM / 기타·테스트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거치 방식: 핸들바 / 프레임 / 주머니 / 가방 / 미지정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센서·GPS 품질 테스트 버튼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카메라 동의를 거절해도 일반 주행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거치 미지정은 게임 거리 반영 가능하지만 데이터 신뢰도 기본 감점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약관 버전·동의 시각·앱 버전을 저장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 미지원: 거리 기반 게임만 가능한 제한 모드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정밀 위치 거부: 주행 시작 차단 또는 낮은 품질 모드 정책 중 하나를 CONFIG로 선택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 설정 이동 후 돌아오면 상태 재조회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필수 동의 없이 ACTIVE 세션 생성 불가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선택 동의 거부가 기본 Navigator 이용을 막지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device_profile_id가 모든 주행 세션에 연결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MOB-03 · Navigator 홈 지도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목적지 검색, 현재 위험 레이어 확인, 주행 또는 데모 진입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정상 초기화 후 기본 화면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검색, 경로 후보, 미션, 주행 준비, Game 미리보기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/map/cells?bbox&amp;zoom, GET /game/bosses/nearby, cached_map_tiles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상단 검색창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위치·지도 컨트롤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도로 셀 상태/위험 레이어 토글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주변 행정동 보스 미니 카드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Navigator↔Game 전환 버튼. 비주행 시 Game은 미리보기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줌 레벨에 따라 10m 셀을 50m·100m 집계로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없음은 위험으로 표현하지 않고 “정보 부족” 회색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위험과 데이터 최신성 레이어를 동시에 표시할 때 범례 제공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위치 없음: 기본 지역 또는 마지막 지도 중심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셀 API 실패: 마지막 캐시와 업데이트 시각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지도 공급자 오류: 최소 경로 라인·텍스트 모드 제공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앱 기본 진입 화면이 Navigator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셀 상태와 위험 상태를 서로 다른 시각 체계로 구분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Game 전환 후 다시 돌아와도 지도 중심·검색 상태 보존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MOB-04 · 목적지 검색·경로 후보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목적지 선택과 빠른/안전/자전거도로/탐사 경로 비교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 검색창 또는 지도 길게 누르기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준비 또는 홈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/routes/preview, risk_layer_version, route_provider_response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검색 결과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카드: 시간·거리·고도·정보 부족 비율·주의 구간 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모드 탭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또는 정보 부족 구간의 요약 설명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P0는 사전 정의 테스트 경로 또는 단일 외부 경로를 사용할 수 있음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탐사 경로는 UNKNOWN/STALE이면서 통행 가능한 셀만 보너스 후보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확정 구간을 보상 때문에 포함시키지 않음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없음: 지도 위치를 유지하고 원인 안내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레이어 버전 불일치: 최신 버전 재조회 후 계산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네트워크 없음: 저장 경로만 선택 가능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선택한 route_id와 risk_layer_version이 주행 세션에 저장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각 모드의 차이를 사용자에게 한 줄로 설명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선택 후 Game 전환해도 동일 경로가 유지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MOB-05 · 주행 준비·센서 보정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세션 생성 전 권한·거치·GPS·배터리·센서 품질 확인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경로 선택 후 주행 시작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ACTIVE 주행 또는 설정 화면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/rides, sensor_capabilities, permission_state, calibration_result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체크 항목: 위치, 센서, 거치, 저장공간, 배터리, 네트워크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3~5초 정지 보정 진행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등급 예상: A/B/C 또는 제한 모드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주행 중 안전 안내 확인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보정 결과와 실제 센서 주기를 session metadata에 저장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GPS가 기준 미달이면 시작은 허용하되 데이터 기여 제외 또는 차단 정책을 CONFIG로 관리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ride_session 생성 후 실제 센서 서비스 시작 성공 시 ACTIVE 전환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 서비스 시작 실패: 세션 ABORTED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사용자가 움직이는 중 보정: 재시도 요청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저장공간 부족: 원본 저장 비활성화·특징값 모드 또는 시작 차단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중복 ACTIVE 세션이 생성되지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보정 실패 원인이 사용자와 진단 로그에 남음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시작 직후 Navigator와 Game에서 동일 session_id 확인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MOB-06 · 활성 Navigator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안내, 위험 경고, 세션·데이터 품질·게임 진행도 최소 표시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시작 또는 Game에서 전환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Game, 일시정지, 종료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route progress, local GPS, cached risk layer, GET /rides/{id}/progress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경로·다음 안내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동적 위험 경고 카드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세션 상태 아이콘: GPS/센서/업로드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HP·스킬 게이지 미니 위젯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Game 전환 버튼과 종료 버튼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위험/회전 안내가 게임 이벤트보다 우선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경고는 동일 셀에 대해 쿨다운 적용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정보 부족 구간은 “위험” 음성으로 안내하지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업로드 지연 중에도 로컬 거리와 수집은 지속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경로 이탈: 재탐색 또는 단순 복귀 안내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GPS 점프: 거리 제외, 경고 트리거 보류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 중단: 데이터 등급 하향·사용자 표시·재시작 시도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Game에서 돌아와도 경로 진행률 유지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동일 위험 이벤트가 짧은 시간 반복 음성 출력되지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화면이 꺼졌다 켜져도 ACTIVE 세션 복원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MOB-07 · 활성 Game 자동 전투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주행을 보스 전투로 시각화하고 데이터 기여를 즉시 이해시키기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ACTIVE Navigator의 전환 버튼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 또는 주행 종료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local estimated_distance, GET /rides/{id}/progress, boss_snapshot_version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캐릭터 자동 공격 애니메이션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다중 페이즈 보스 HP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기본 피해와 데이터 보너스 피드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스킬 게이지·자동 발동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Navigator 미니 안내 카드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미확정/확정 진행도 구분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사용자 입력 없이 진행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로컬 예상 피해는 점선/반투명 등 미확정 표현 후 서버 승인 시 확정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이벤트 종류를 “노면 정보 갱신” 중심으로 표현하고 확정되지 않은 결함 명칭 사용 금지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회전·긴급 경고 발생 시 애니메이션 감속 및 안내 우선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스냅샷 만료: 최신 상태를 조회하고 차이를 자연스럽게 보정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서버 지연: 예상값만 누적하되 보상 수령 불가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세션 품질 C: 거리 공격만 진행하고 데이터 보너스 비활성 표시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Navigator↔Game 20회 전환 후 세션·거리·수집이 끊기지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동일 셀/버전의 추가 피해가 중복 표시·확정되지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주행 중 세부 메뉴 조작을 요구하지 않음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MOB-08 · 주행 종료·결과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세션 업로드 완료 상태, 이동·데이터·게임 결과를 분리해 요약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사용자 종료 또는 세션 자동 종료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홈, 상세 기록, 보상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/rides/{id}/finish, GET /rides/{id}/summary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이동거리·시간·유효 거리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신규/갱신/검증 셀 수와 데이터 품질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기본 피해·추가 피해·보스 기여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보상: 즉시 확정/처리 중 구분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미전송 배치와 재시도 상태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FINISHING 동안 신규 센서 수집을 중지하고 잔여 큐를 플러시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서버 처리가 끝나지 않으면 잠정 결과와 “처리 중”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게임 보상과 외부 쿠폰은 별도 섹션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업로드 미완료: 홈 이동 가능하되 백그라운드 재시도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서버 finish 중복 호출: 동일 summary 반환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처리 실패: 진단 코드와 재처리 요청 경로 제공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주행 종료 후 ACTIVE 세션이 남지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처리 중 결과가 확정 결과로 자동 갱신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셀 수와 게임 추가 피해의 연결 근거를 확인 가능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MOB-09 · 지역 보스·미션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데이터 부족 지역, 갱신 필요 구간, 검증 작업을 이해하고 참여 선택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 오버레이 또는 Mission 메뉴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경로 후보·홈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/missions, GET /bosses/{id}, eligibility response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행정동 보스 HP와 UNKNOWN/STALE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유형: 탐사/갱신/검증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안전·시간·거리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예상 보상과 일일 상한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검증 미션은 VERIFIER 배지 표시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일반 사용자에게 REVIEW 위험 통과를 직접 요구하지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수락은 route suggestion일 뿐 강제 경로가 아님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Eligibility를 서버에서 검사해 역할·중복·상한 적용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만료: 경로 진입 전 재확인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지역 통행 불가/공사: 운영자가 즉시 비활성화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데이터가 이미 채워짐: 다른 미션으로 대체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HP 세부값이 실제 셀 카운트와 일치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수락 없이도 일반 주행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역할이 없는 사용자는 검증 미션을 시작할 수 없음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MOB-10 · 보상·쿠폰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게임 재화와 외부 지역상점 혜택을 구분해 조회·사용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결과 화면 또는 Reward 메뉴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홈·쿠폰 상세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/rewards/ledger, POST /coupons/{id}/claim, POST /coupons/{id}/redeem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내부 재화 잔액·원장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확정 대기 보상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쿠폰: 5% 할인·음료 사이즈업 등 혜택, 유효기간, 수량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사용 코드/QR은 정차 상태에서만 표시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보상은 append-only ledger로 관리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발급과 사용은 별도 idempotency key 사용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게임 재화와 현금성 가치를 동일 잔액으로 합치지 않음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수량 소진: claim 실패 후 재화 원상 복구 또는 미차감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오프라인: 사용 코드 발급 제한, 이미 발급된 오프라인 토큰은 정책 필요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중복 사용: 서버 상태 우선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같은 보상 이벤트가 두 번 적립되지 않음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상태 ISSUED/CLAIMED/REDEEMED/EXPIRED 구분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주행 중 자동 팝업 없이 결과에 보관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MOB-11 · 설정·권한·기기 진단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권한, 이동수단, 거치, 저장·업로드 정책, 진단 정보 관리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My/Settings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이전 화면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device_profile, consent versions, diagnostic export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 상태와 설정 이동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기기·거치 프로파일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원본 로그 제공 여부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캐시·미전송 데이터 용량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진단 ID·앱/탐지 설정 버전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ACTIVE 중 데이터 품질에 영향을 주는 설정 변경 제한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동의 철회 시 향후 수집을 중단하고 보유 데이터 처리 안내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진단 내보내기는 개인정보 최소화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권한이 OS에서 취소됨: 다음 앱 복귀 즉시 반영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프로파일 변경 중 미전송 세션 존재: 세션별 기존 프로파일 유지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캐시 삭제 시 미전송 데이터 경고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세션에 적용된 프로파일을 확인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 불일치가 주행 시작 전에 감지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진단 정보로 세션·기기·앱·모델 버전 추적 가능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MOB-12 · 내부 QA·로그 재생 패널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 로그와 시뮬레이션 로그를 동일 파이프라인에 투입해 데모·회귀 테스트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개발 빌드의 숨김 메뉴 또는 실행 플래그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홈·결과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local file import, POST /qa/replay, replay_profile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로그 파일 선택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재생 속도 0.5x/1x/2x/즉시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가짜 라이더 지터 seed·GPS offset·센서 scale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실제/시뮬레이션 배지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중간 특징·이벤트·셀 전이 디버그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프로덕션 빌드에서 비활성화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시뮬레이션 데이터는 별도 namespace와 is_simulated=true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실제 성능 지표에서 제외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필드 누락: 포맷 검증 오류와 행 번호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시간 역전·중복: 정규화 정책 적용 또는 거부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도로망 불일치: 테스트 전용 링크 생성 가능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동일 파일·동일 버전에서 결정론적 결과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seed가 같으면 지터 로그 재현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시뮬레이션 데이터가 실제 관리자 통계에 섞이지 않음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8. Navigator 기능·경로·위험 레이어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8.1 경로 모드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모드</w:t>
            </w:r>
          </w:p>
        </w:tc>
        <w:tc>
          <w:tcPr>
            <w:tcW w:type="dxa" w:w="294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최적화 목표</w:t>
            </w:r>
          </w:p>
        </w:tc>
        <w:tc>
          <w:tcPr>
            <w:tcW w:type="dxa" w:w="317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입력</w:t>
            </w:r>
          </w:p>
        </w:tc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 처리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FASTEST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예상 시간 최소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외부 경로 비용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테스트/외부 경로 그대로 사용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SAFE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시간과 검증된 위험 가중치 균형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Risk Layer, 데이터 신뢰도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셀 가중치로 후보 재정렬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BIKE_FIRST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자전거도로·통행 적합성 우선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도로 유형·통행 가능성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외부 공급자 옵션 활용</w:t>
            </w:r>
          </w:p>
        </w:tc>
      </w:tr>
      <w:tr>
        <w:trPr>
          <w:cantSplit/>
        </w:trPr>
        <w:tc>
          <w:tcPr>
            <w:tcW w:type="dxa" w:w="158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EXPLORE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안전한 UNKNOWN/STALE 셀 기여 기회 확대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상태, 통행 가능성, 우회 허용치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P1. 위험 확정 셀은 제외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8.2 경로 비용 모델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초기 구현은 절대적인 최적 경로를 보장하기보다, 후보 경로를 동일 기준으로 비교할 수 있는 설명 가능한 비용식을 사용한다. 모든 가중치는 CONFIG로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route_cost =</w:t>
              <w:br/>
              <w:t xml:space="preserve">  time_sec * W_TIME</w:t>
              <w:br/>
              <w:t>+ confirmed_risk_length_m * W_CONFIRMED</w:t>
              <w:br/>
              <w:t>+ suspected_risk_length_m * W_SUSPECTED</w:t>
              <w:br/>
              <w:t>+ rough_length_m * W_ROUGH</w:t>
              <w:br/>
              <w:t>+ unknown_length_m * W_UNCERTAINTY</w:t>
              <w:br/>
              <w:t>+ detour_sec * W_DETOUR</w:t>
              <w:br/>
              <w:t>- eligible_explore_length_m * W_EXPLORE_BONUS  # EXPLORE 모드에서만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CONFIRMED_DAMAGE는 일반 경로에서 높은 패널티를 적용하되, 회피 불가능한 경우 경고를 제공한다.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UNKNOWN은 위험이 아니라 불확실성이므로 확정 위험보다 낮은 가중치를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EXPLORE 보너스는 안전 통행 가능성·시간·날씨·운영 비활성 조건을 통과한 셀에만 적용한다.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경로 응답에는 각 비용 구성요소를 포함해 디버깅과 사용자 설명이 가능해야 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8.3 위험 레이어 데이터 계약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249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형식</w:t>
            </w:r>
          </w:p>
        </w:tc>
        <w:tc>
          <w:tcPr>
            <w:tcW w:type="dxa" w:w="527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cell_id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UUID/String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도로 셀 식별자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geometry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LineString / encoded polyline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 표시 형상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data_state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Enum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UNKNOWN/STALE/REVIEW/VERIFIED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risk_state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Enum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NORMAL/ROUGH/SUSPECTED_DAMAGE/CONFIRMED_DAMAGE/REPAIR_PENDING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risk_score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0..100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 위험 강도. 모델 버전과 함께 사용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confidence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0..1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판단 신뢰도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last_observed_at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UTC timestamp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최근 유효 관측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valid_until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UTC timestamp|null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STALE 전환 판단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observation_count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int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유효 관측 수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independent_device_count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int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독립 기기 수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layer_version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string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캐시·경로 재계산 기준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8.4 지도 시각 규칙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축</w:t>
            </w:r>
          </w:p>
        </w:tc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  <w:tc>
          <w:tcPr>
            <w:tcW w:type="dxa" w:w="328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 표현</w:t>
            </w:r>
          </w:p>
        </w:tc>
        <w:tc>
          <w:tcPr>
            <w:tcW w:type="dxa" w:w="26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금지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회색 점선/옅은 음영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빨간색 위험 표시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노란 테두리/시계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정상 또는 위험 확정 표현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보라색 점 또는 검증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포트홀 확정 문구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실선·최신 배지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무조건 파란 정상으로 표시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NORMAL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파란색 또는 중립 안전 표현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“절대 안전” 문구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ROUGH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주황 계열과 요철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균열/포트홀로 단정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CONFIRMED_DAMAGE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빨간 계열과 주의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게임 보상 목적의 진입 유도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State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REPAIR_PENDING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공사/재확인 아이콘</w:t>
            </w:r>
          </w:p>
        </w:tc>
        <w:tc>
          <w:tcPr>
            <w:tcW w:type="dxa" w:w="26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완료로 자동 정상 처리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8.5 경고 트리거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warning_distance_m = clamp(</w:t>
              <w:br/>
              <w:t xml:space="preserve">  MIN_WARNING_M,</w:t>
              <w:br/>
              <w:t xml:space="preserve">  current_speed_mps * WARNING_LOOKAHEAD_SEC,</w:t>
              <w:br/>
              <w:t xml:space="preserve">  MAX_WARNING_M</w:t>
              <w:br/>
              <w:t>)</w:t>
              <w:br/>
              <w:br/>
              <w:t>eligible = confidence &gt;= MIN_WARNING_CONF</w:t>
              <w:br/>
              <w:t xml:space="preserve">       and risk_state in WARNING_RISK_STATES</w:t>
              <w:br/>
              <w:t xml:space="preserve">       and not in_cooldown(cell_id, risk_state)</w:t>
              <w:br/>
              <w:t xml:space="preserve">       and matched_route_direction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초기 기본값 예시: MIN_WARNING_M 20, WARNING_LOOKAHEAD_SEC 6, MAX_WARNING_M 80. 현장 테스트로 조정하며 코드에 고정하지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같은 셀·같은 위험 유형은 일정 거리 또는 시간 내 한 번만 안내한다.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경로 반대 방향 셀은 경고하지 않으며, 교차로·평행도로 GPS 오차를 고려해 맵매칭 신뢰도 기준을 적용한다.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REVIEW 셀은 심각도와 신뢰도가 충분하지 않으면 음성 대신 지도 아이콘만 표시한다.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8.6 Navigator 인수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37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기대 결과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NAV-AC-01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ACTIVE 중 Game→Navigator 전환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경로 진행률·경고 큐·세션 ID가 유지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NAV-AC-02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 위험 셀 3회 GPS 흔들림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쿨다운 내 음성 1회 이하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NAV-AC-03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 셀 진입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경고 없음. 정보 부족 표시만 가능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NAV-AC-04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서버 레이어 업데이트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layer_version 변경 후 캐시 갱신 및 경로 재평가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NAV-AC-05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오프라인 주행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캐시 위험 경고 가능, 업데이트 시각 표시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NAV-AC-06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보수 후 VERIFIED/NORMAL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다음 레이어 버전에서 기존 위험 경고 제거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9. Game 전투·보스·미션·보상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9.1 게임 설계 원칙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운전·주행 중 조작이 없어도 전투가 진행되어야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거리만으로도 기본 성장과 공격이 가능해야 하며, 데이터 기여는 추가 보너스로 작동한다.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데이터 품질이 낮다고 사용자의 전체 플레이를 무효화하지 않고, 거리 공격과 데이터 공격을 분리한다.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데이터가 필요한 공간과 게임 콘텐츠의 생성 조건을 연결하되 위험 구간을 통과하도록 유도하지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게임 UI는 데이터 용어를 이해하기 쉽게 번역하지만, 검증되지 않은 결함을 확정 표현하지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결제·아이템이 도로 데이터 신뢰도나 행정 우선순위를 바꾸지 않는다.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9.2 피해 계산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base_damage = floor(valid_distance_m / DISTANCE_STEP_M) * BASE_DAMAGE_PER_STEP</w:t>
              <w:br/>
              <w:br/>
              <w:t>data_damage = sum(</w:t>
              <w:br/>
              <w:t xml:space="preserve">  CELL_BASE_CREDIT</w:t>
              <w:br/>
              <w:t xml:space="preserve">  * scarcity_multiplier(data_state)</w:t>
              <w:br/>
              <w:t xml:space="preserve">  * quality_multiplier(observation_quality)</w:t>
              <w:br/>
              <w:t xml:space="preserve">  * validation_multiplier(contribution_type)</w:t>
              <w:br/>
              <w:t>)</w:t>
              <w:br/>
              <w:br/>
              <w:t>total_confirmed_damage = base_damage + data_damage + event_bonus</w:t>
              <w:br/>
              <w:br/>
              <w:t># 중복 방지 키</w:t>
              <w:br/>
              <w:t>unique_key = user_id + cell_id + cell_version + contribution_type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20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초기 기본값 예시</w:t>
            </w:r>
          </w:p>
        </w:tc>
        <w:tc>
          <w:tcPr>
            <w:tcW w:type="dxa" w:w="527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DISTANCE_STEP_M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10m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GPS 품질 검사를 통과한 유효 거리만 사용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BASE_DAMAGE_PER_STEP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밸런스 단위. 데이터 정확도와 무관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CELL_BASE_CREDIT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10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셀·한 버전의 기본 데이터 기여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UNKNOWN 배수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1.5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최초 유효 관측의 희소성 보상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STALE 배수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1.2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오래된 데이터 갱신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REVIEW 검증 배수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1.8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독립 재주행 또는 검증 라이더 기여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VERIFIED 반복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0~0.2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짧은 기간 반복 파밍 억제</w:t>
            </w:r>
          </w:p>
        </w:tc>
      </w:tr>
      <w:tr>
        <w:trPr>
          <w:cantSplit/>
        </w:trPr>
        <w:tc>
          <w:tcPr>
            <w:tcW w:type="dxa" w:w="255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일일 상한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CONFIG</w:t>
            </w:r>
          </w:p>
        </w:tc>
        <w:tc>
          <w:tcPr>
            <w:tcW w:type="dxa" w:w="52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재화/쿠폰 비용과 어뷰징 통제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CEA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E77B2E"/>
                <w:sz w:val="19"/>
              </w:rPr>
              <w:t>중요 구현 규칙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셀 상태를 바꾸는 관측과 게임 피해를 별도 트랜잭션으로 흩어놓지 않는다. ObservationAccepted → CellContributionCreated → BossDamageGranted → RewardLedgerAppended를 같은 idempotency chain으로 연결해, 재시도 시 중복 피해와 보상이 생기지 않게 한다.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9.3 행정동 보스 HP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boss_max_hp =</w:t>
              <w:br/>
              <w:t xml:space="preserve">  unknown_cell_count * HP_UNKNOWN_WEIGHT</w:t>
              <w:br/>
              <w:t>+ stale_cell_count   * HP_STALE_WEIGHT</w:t>
              <w:br/>
              <w:br/>
              <w:t># REVIEW는 P0에서 보스 HP가 아니라 Minion/검증 작업으로 분리</w:t>
              <w:br/>
              <w:t># HP 계산 시 boss_snapshot_version과 cell_state_cutoff_at을 기록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속성</w:t>
            </w:r>
          </w:p>
        </w:tc>
        <w:tc>
          <w:tcPr>
            <w:tcW w:type="dxa" w:w="720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boss_id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행정동 또는 운영 구역 + 시즌 식별자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scope_geometry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보스가 참조하는 공간 범위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snapshot_version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HP 산정에 사용한 셀 상태 스냅샷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max_hp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스냅샷 기준 최대 체력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remaining_hp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승인된 고유 기여를 차감한 체력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phase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DISCOVER/REFRESH/VERIFY/RECOVER. P0는 DISCOVER+REFRESH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SCHEDULED/ACTIVE/DEFEATED/SETTLED/ARCHIVED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settlement_at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지연 관측 처리 후 보상 확정 시점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보스 HP는 실시간 셀 상태 변화로 계속 흔들리지 않도록 일정 시점의 snapshot으로 생성한다.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시즌 중 새 UNKNOWN이 추가되거나 셀이 STALE이 되어도 현재 보스에는 반영하지 않고 다음 스냅샷 또는 보정 이벤트로 처리한다.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보스 처치 직전 동시 기여는 remaining_hp 아래로 내려갈 수 있으므로 피해는 기록하되 보상 정산 규칙을 별도로 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보스 처치 후 업로드된 오프라인 관측은 데이터에는 반영하되 보스 피해 보상은 settlement cutoff 규칙을 따른다.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9.4 부하 몬스터와 교차검증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25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조건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처리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SPAWNED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data_state=REVIEW이며 검증 작업 생성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지도/미션에 노출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IN_PROGRESS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자격 있는 다른 세션이 근접 통과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검증 후보 관측 수집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DEFEATED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독립성·품질·위치 기준 충족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집계 재평가, 보상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ESCAPED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유효기간 내 기준 미충족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미션 만료, 셀 REVIEW 유지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INVALIDATED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 이벤트가 중복/오탐으로 제거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보상 미지급 또는 조정 원장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독립성 검사 최소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원 관측과 다른 ride_session_id여야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가능하면 다른 device_id 또는 user_id를 요구한다. 동일 사용자의 반복 검증 허용 여부는 CONFIG.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시간·GPS·센서 패턴이 단순 복제 로그와 동일하지 않아야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교차검증 위치는 셀 내부 또는 허용 반경에 있어야 하며 방향성 도로는 진행 방향을 확인한다.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시연용 지터 로그는 is_simulated=true로 분리하고 실제 교차검증 지표에 포함하지 않는다.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9.5 스킬·연출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스킬</w:t>
            </w:r>
          </w:p>
        </w:tc>
        <w:tc>
          <w:tcPr>
            <w:tcW w:type="dxa" w:w="351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충전 조건</w:t>
            </w:r>
          </w:p>
        </w:tc>
        <w:tc>
          <w:tcPr>
            <w:tcW w:type="dxa" w:w="328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자동 발동</w:t>
            </w:r>
          </w:p>
        </w:tc>
        <w:tc>
          <w:tcPr>
            <w:tcW w:type="dxa" w:w="119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정밀 탐사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새로운 셀 또는 갱신 셀 승인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게이지 100% 시 다음 기여 연출 강화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구현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교차 검증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셀 검증 승인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부하 몬스터 처치 연출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간소 구현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구역 스캔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연속 유효 주행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주변 정보 부족 셀 미니맵 강조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복구의 일격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후 정상 재주행 승인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REPAIR_PENDING 종료 연출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데모 구현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9.6 보상 원장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6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ledger_type</w:t>
            </w:r>
          </w:p>
        </w:tc>
        <w:tc>
          <w:tcPr>
            <w:tcW w:type="dxa" w:w="464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발생 조건</w:t>
            </w:r>
          </w:p>
        </w:tc>
        <w:tc>
          <w:tcPr>
            <w:tcW w:type="dxa" w:w="260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가역성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RIDE_BASE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유효 거리 확정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 세션 취소 시 REVERSAL 원장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CELL_DISCOVERY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 기여 승인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재처리로 무효화 시 REVERSAL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CELL_REFRESH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STALE 갱신 승인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CELL_VALIDATION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검증 승인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BOSS_DEFEAT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보스 정산 완료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정산 후 정책에 따른 조정 원장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COUPON_EXCHANGE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내부 재화를 쿠폰으로 교환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발급 실패 시 REFUND 원장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9.7 어뷰징 방지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GPS 순간이동, 비정상 속도, 장시간 동일 좌표, 센서 무변화, 차량 패턴을 score로 계산해 거리·데이터 기여를 각각 제한한다.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같은 cell_id·cell_version·contribution_type은 사용자별 한 번만 보상한다.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짧은 시간 반복 왕복은 데이터에는 관측으로 남길 수 있으나 게임 배수는 감소한다.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클라이언트가 damage 값을 제출하지 않는다. 서버가 승인된 관측에서 계산한다.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관리자 수동 보상은 일반 원장과 다른 source_type·operator_id·reason을 필수 저장한다.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10. 주행 세션·센서 수집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10.1 일반 사용자와 검증 라이더 장비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모드</w:t>
            </w:r>
          </w:p>
        </w:tc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장비</w:t>
            </w:r>
          </w:p>
        </w:tc>
        <w:tc>
          <w:tcPr>
            <w:tcW w:type="dxa" w:w="328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수집</w:t>
            </w:r>
          </w:p>
        </w:tc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RIDER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스마트폰 1대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GPS, 가속도, 자이로, 기기/거치 메타데이터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커버리지·충격·갱신 데이터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RIDER 제한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스마트폰 1대, 비거치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GPS 중심, 센서 품질 감점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 게임·저신뢰 관측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VERIFIER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스마트폰 1대 + 선택 카메라/두 번째 기기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+ 이벤트 사진/영상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셀 확인·라벨링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QA REPLAY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사전 로그 파일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 포맷과 지터 변형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데모·회귀 테스트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10.2 수집 항목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255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목표 주기/단위</w:t>
            </w:r>
          </w:p>
        </w:tc>
        <w:tc>
          <w:tcPr>
            <w:tcW w:type="dxa" w:w="102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필드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Accelerometer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 지원 범위에서 목표 100Hz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timestamp_ns, x/y/z, accuracy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Gyroscope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 지원 범위에서 50~100Hz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timestamp_ns, x/y/z, accuracy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Location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활성 주행 중 약 1Hz 또는 거리 기반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lat/lon, altitude, speed, bearing, accuracy, provider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Orientation/Rotation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가능한 경우 센서 이벤트 주기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권장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quaternion 또는 rotation vector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Device Health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10~30초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battery, thermal, app state, storage, network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Image/Video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이벤트 또는 검증 미션 시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선택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capture time, pose, blur status, object URI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Weather/Public Context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서버 결합</w:t>
            </w:r>
          </w:p>
        </w:tc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선택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rain, temperature, road work, road type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E9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765A9B"/>
                <w:sz w:val="19"/>
              </w:rPr>
              <w:t>100Hz 처리 원칙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“100Hz 요청”과 “실제 100Hz 수집”을 동일하게 보지 않는다. 각 샘플의 실제 타임스탬프를 저장하고 effective_hz, jitter, dropped_sample_ratio를 세션 품질에 반영한다. 기기가 낮은 주기를 제공하면 보간으로 정밀도가 생긴 것처럼 보이게 하지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10.3 로컬 수집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SensorBridge</w:t>
              <w:br/>
              <w:t xml:space="preserve">  -&gt; RingBuffer(raw samples)</w:t>
              <w:br/>
              <w:t xml:space="preserve">  -&gt; ChunkBuilder(기본 5초, CONFIG)</w:t>
              <w:br/>
              <w:t xml:space="preserve">  -&gt; LocalFeatureExtractor(optional)</w:t>
              <w:br/>
              <w:t xml:space="preserve">  -&gt; EncryptedLocalQueue</w:t>
              <w:br/>
              <w:t xml:space="preserve">  -&gt; BatchUploader(기본 30초 또는 크기 기준)</w:t>
              <w:br/>
              <w:t xml:space="preserve">  -&gt; Ack/Retry/Delete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객체</w:t>
            </w:r>
          </w:p>
        </w:tc>
        <w:tc>
          <w:tcPr>
            <w:tcW w:type="dxa" w:w="430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필드</w:t>
            </w:r>
          </w:p>
        </w:tc>
        <w:tc>
          <w:tcPr>
            <w:tcW w:type="dxa" w:w="340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SensorChunk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session_id, chunk_seq, start/end, checksum, sample counts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원본 또는 압축 데이터 단위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LocationChunk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session_id, point_seq range, accuracy stats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청크와 시간 정렬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UploadBatch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batch_id, chunk range, idempotency_key, retry_count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네트워크 전송 단위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LocalSessionState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state, last_chunk_seq, last_ack_seq, route_id, profile_id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앱 재시작 복원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QualitySnapshot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effective_hz, GPS quality, mount, battery, thermal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실시간 데이터 등급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10.4 사전 보정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정지 상태 3~5초 동안 중력 벡터와 센서 오프셋을 수집한다.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사용자가 선택한 거치 방식과 회전 벡터를 결합해 기기 좌표→주행 좌표 변환 가능성을 판단한다.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GPS 정확도, 속도 신뢰도, 실제 센서 주기, 샘플 누락률을 점검한다.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보정 결과를 calibration_id로 저장하고 세션 전 구간에 적용한다.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보정 중 이동이 감지되면 재시도하거나 magnitude 기반 제한 모드로 시작한다.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10.5 배터리·저장 정책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기본 서버 전송은 셀 특징값과 이벤트 구간으로 설계하고, 전체 원본은 QA/연구 동의 또는 이상 이벤트 전후 일부만 저장한다.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네트워크가 불안정하면 업로드 주기를 늘리고 수집 자체는 유지한다.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저장공간 상한에 도달하면 가장 오래된 “서버 ACK 완료” 원본부터 삭제한다. 미전송 데이터 자동 삭제는 사용자 고지와 정책이 필요하다.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열·배터리 경고 시 화면 프레임과 업로드 빈도를 낮추되 센서 품질 변화는 로그에 남긴다.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Game 애니메이션은 절전 모드에서 프레임·효과를 낮추고 Navigator 안내와 수집을 우선한다.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11. 신호 처리·이동수단 판별·이벤트 탐지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11.1 처리 파이프라인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포맷 검증: 필수 열, 단위, 타임스탬프 단조성, 중복 샘플, 범위 오류를 확인한다.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시간 정렬: 센서 모노토닉 타임과 GPS/UTC를 세션 기준으로 매핑한다.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리샘플링: 특징 계산을 위해 균일 시계열을 만들되 원본 effective_hz를 보존한다.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중력·방향 처리: 회전 정보가 신뢰되면 주행 좌표의 수직축을 계산하고, 그렇지 않으면 벡터 크기 기반 특징을 함께 사용한다.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필터링: 센서 노이즈와 매우 저주파 자세 변화를 분리한다. 필터 파라미터는 detector_version에 포함한다.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6. 윈도우 특징: 1초 또는 2초 창, 중첩률 CONFIG로 시간·주파수 특징을 계산한다.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7. 이동수단/품질 판별: 자전거·PM·보행·차량·정지·불명 상태와 confidence를 출력한다.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8. 이벤트 후보 탐지: 속도·기기·거치 프로파일별 임계값으로 충격/거친 노면 후보를 만든다.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9. 공간 클러스터링·맵매칭: 근접 이벤트를 하나로 묶고 도로 링크·셀에 연결한다.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10. Observation 생성: 특징·점수·품질·모델 버전을 저장하고 셀 집계로 전달한다.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11.2 특징값 후보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특징</w:t>
            </w:r>
          </w:p>
        </w:tc>
        <w:tc>
          <w:tcPr>
            <w:tcW w:type="dxa" w:w="37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시간 영역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vertical peak, RMS, peak-to-peak, crest factor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단발 충격과 지속 거침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미분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jerk max/RMS, zero crossing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급격한 변화와 진동 패턴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주파수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PSD band energy, dominant frequency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케이던스·차량·노면 진동 구분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축 관계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vertical/horizontal energy ratio, gyro energy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회전·핸들 조작과 수직 충격 구분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속도 보정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feature / speed function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 노면의 속도 차이 완화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GPS 품질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accuracy, point spacing, heading consistency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맵매칭·거리 신뢰도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세션 품질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effective_hz, clipping, missing ratio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관측 confidence 조정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11.3 PSD·케이던스 판별 사용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CEAD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E77B2E"/>
                <w:sz w:val="19"/>
              </w:rPr>
              <w:t>단일 규칙 금지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100Hz 가속도에서 PSD를 계산해 1~2Hz 부근의 반복 피크를 보는 것은 특징 중 하나일 뿐이다. 차량의 서스펜션·노면, 보행, 페달링이 겹칠 수 있으므로 speed, stop ratio, gyro, GPS 경로 유형, 고주파 에너지와 함께 분류해야 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출력</w:t>
            </w:r>
          </w:p>
        </w:tc>
        <w:tc>
          <w:tcPr>
            <w:tcW w:type="dxa" w:w="476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17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 반영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BICYCLE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자전거 가능성이 기준 이상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정상 가중치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PM 가능성이 기준 이상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별도 프로파일 가중치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WALK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보행 패턴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 게임 정책은 별도, 노면 관측 제외 또는 낮은 가중치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VEHICLE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차량 패턴 또는 비정상 속도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자전거 셀 관측·데이터 보상 제외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STATIONARY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정지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거리·관측 제외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UNKNOWN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신뢰도 부족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원본/특징 보관 가능, 셀 집계 제외 또는 감점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11.4 초기 규칙 기반 탐지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candidate = (</w:t>
              <w:br/>
              <w:t xml:space="preserve">  speed_profile_ok</w:t>
              <w:br/>
              <w:t xml:space="preserve">  and quality_score &gt;= MIN_QUALITY</w:t>
              <w:br/>
              <w:t xml:space="preserve">  and (vertical_peak_z &gt;= PEAK_Z_BY_SPEED</w:t>
              <w:br/>
              <w:t xml:space="preserve">       or jerk_rms &gt;= JERK_BY_SPEED</w:t>
              <w:br/>
              <w:t xml:space="preserve">       or roughness_window_score &gt;= ROUGHNESS_THRESHOLD)</w:t>
              <w:br/>
              <w:t>)</w:t>
              <w:br/>
              <w:br/>
              <w:t>event_score = weighted_sum(features, device_profile, mount_profile)</w:t>
              <w:br/>
              <w:t>severity = bucket(event_score, detector_config_version)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기존 Sensor Logger 실험 기준을 첫 detector_config로 이식한다.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임계값은 device model × mount type × speed bucket에 따라 조회하고, 미등록 기기는 generic profile을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과속방지턱·연석·브레이크·점프 등 반례 라벨을 별도로 저장한다.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정확한 결함 유형을 모르면 event_type=IMPACT 또는 ROUGHNESS로 유지하고 포트홀/균열로 승격하지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모델 교체 시 과거 observation을 삭제하지 않고 detector_version을 추가해 재처리 결과를 비교한다.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11.5 이벤트 클러스터링·맵매칭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81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처리</w:t>
            </w:r>
          </w:p>
        </w:tc>
        <w:tc>
          <w:tcPr>
            <w:tcW w:type="dxa" w:w="328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실패 시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시간 클러스터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짧은 시간 내 연속 peak를 하나의 사건으로 병합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개별 후보 유지 후 낮은 confidence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GPS 보간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이벤트 시각의 위치를 전후 GPS로 보간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accuracy가 낮으면 위치 범위 확대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도로 후보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반경 내 Road Link와 진행 방향 후보 생성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UNMATCHED_EVENT로 저장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점수화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거리, heading, route_id, road type 일치도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최고 점수가 기준 미달이면 미집계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Cell 할당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link 방향과 chainage로 cell_id 결정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QA 전용 임시 셀 가능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공간 병합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인접 셀/반경의 반복 이벤트를 aggregate event로 연결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별도 이벤트 유지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12. 도로 셀 집계·상태머신·재검증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547872"/>
            <wp:docPr id="3" name="Picture 3" descr="그림 3. 데이터 상태와 위험 상태를 분리한 셀 상태머신" title="그림 3. 데이터 상태와 위험 상태를 분리한 셀 상태머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47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D7782"/>
          <w:sz w:val="16"/>
        </w:rPr>
        <w:t>그림 3. 데이터 상태와 위험 상태를 분리한 셀 상태머신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12.1 상태 정의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Data State</w:t>
            </w:r>
          </w:p>
        </w:tc>
        <w:tc>
          <w:tcPr>
            <w:tcW w:type="dxa" w:w="300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317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진입 조건</w:t>
            </w:r>
          </w:p>
        </w:tc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게임 표현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UNKNOWN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유효 관측이 없음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초기 생성 또는 데이터 폐기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보스 HP의 미조사 체력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STALE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과거 판단은 있으나 최신성 부족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valid_until 경과, 공사·강우·보수 이벤트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갱신 체력·탐사 보너스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REVIEW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추가 확인 필요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단일 이상, 관측 충돌, 보수 후 재확인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부하 몬스터/검증 미션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VERIFIED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 판단 기준 충족</w:t>
            </w:r>
          </w:p>
        </w:tc>
        <w:tc>
          <w:tcPr>
            <w:tcW w:type="dxa" w:w="31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고품질 관측 또는 교차·현장 검증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완료 셀. 위험 여부는 Risk State 참조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12.2 Risk State 정의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3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Risk State</w:t>
            </w:r>
          </w:p>
        </w:tc>
        <w:tc>
          <w:tcPr>
            <w:tcW w:type="dxa" w:w="425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23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Navigator 처리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NORMAL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 관측에서 특이 충격 없음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경고 없음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ROUGH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반복 요철·승차감 불량 가능성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신뢰도 기준 충족 시 약한 주의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SUSPECTED_DAMAGE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파손 가능성 있으나 확정 전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 표시, 음성은 높은 기준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CONFIRMED_DAMAGE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독립 검증 또는 현장 확인된 위험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경고 및 경로 가중치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REPAIR_PENDING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보수 완료 입력 후 재주행 확인 대기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공사/재확인 표시, 기존 위험 이력 유지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RESTRICTED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통행 제한·공사 등 외부 상태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경로 제외 또는 강한 패널티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12.3 집계 입력과 점수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observation_weight =</w:t>
              <w:br/>
              <w:t xml:space="preserve">  sensor_quality</w:t>
              <w:br/>
              <w:t>* gps_quality</w:t>
              <w:br/>
              <w:t>* mount_weight</w:t>
              <w:br/>
              <w:t>* mode_confidence</w:t>
              <w:br/>
              <w:t>* device_profile_weight</w:t>
              <w:br/>
              <w:t>* freshness_weight</w:t>
              <w:br/>
              <w:br/>
              <w:t>cell_risk_score = robust_weighted_aggregate(</w:t>
              <w:br/>
              <w:t xml:space="preserve">  observation.event_score, observation_weight</w:t>
              <w:br/>
              <w:t>)</w:t>
              <w:br/>
              <w:br/>
              <w:t>cell_confidence = f(</w:t>
              <w:br/>
              <w:t xml:space="preserve">  total_weight, independent_users, independent_devices,</w:t>
              <w:br/>
              <w:t xml:space="preserve">  temporal_consistency, image_or_field_evidence</w:t>
              <w:br/>
              <w:t>)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12.4 전이 테이블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이벤트/조건</w:t>
            </w:r>
          </w:p>
        </w:tc>
        <w:tc>
          <w:tcPr>
            <w:tcW w:type="dxa" w:w="255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다음</w:t>
            </w:r>
          </w:p>
        </w:tc>
        <w:tc>
          <w:tcPr>
            <w:tcW w:type="dxa" w:w="243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도메인 이벤트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UNKNOWN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유효 정상 관측이 기준 충족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 + NORMAL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CellUpdated, DiscoveryContribution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UNKNOWN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단일 이상 또는 낮은 확신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+ SUSPECTED_DAMAGE/ROUGH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MinionSpawned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STALE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재관측이 이전 판단과 일치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 + 기존/갱신 Risk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RefreshContribution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STALE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재관측 충돌 또는 이상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MinionSpawned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VERIFIED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valid_until 경과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STALE + 기존 Risk 유지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BossNextSnapshotCandidate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REVIEW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독립 재주행 기준 충족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 + 집계 Risk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ValidationContribution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VERIFIED + CONFIRMED_DAMAGE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관리자 보수 완료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+ REPAIR_PENDING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RepairRecheckRequested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REVIEW + REPAIR_PENDING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정상 재주행 기준 충족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 + NORMAL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RepairVerified, NavLayerUpdated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REVIEW + REPAIR_PENDING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이상 지속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VERIFIED/REVIEW + CONFIRMED_DAMAGE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RepairRecheckFailed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12.5 유효기간 정책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valid_until은 도로 유형, 위험 상태, 관측 수, 계절·공사 이벤트에 따라 계산하며 CONFIG로 관리한다.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NORMAL 셀도 일정 기간이 지나면 STALE이 된다. 안전 상태를 영구 확정하지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CONFIRMED_DAMAGE는 단순 시간 경과로 NORMAL이 되지 않으며, 보수 또는 재검증 이벤트가 필요하다.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공사·폭우·동결 등 외부 이벤트가 들어오면 범위 내 셀을 일괄 STALE 또는 REVIEW로 전환할 수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상태 변경은 current row 수정과 함께 cell_state_history에 append-only로 기록한다.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12.6 보수 후 재검증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ROAD_MANAGER가 Work Order를 RESOLVED로 변경하고 repair_completed_at·범위·메모를 입력한다.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영향 셀을 REVIEW + REPAIR_PENDING으로 전환한다. 기존 위험 점수는 이력에 보존한다.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일반 또는 검증 라이더의 재주행이 들어오면 repair window 내 관측을 별도 그룹으로 집계한다.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정상 기준을 충족하면 VERIFIED + NORMAL로 전환하고 Navigator 위험 레이어에서 해제한다.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이상이 지속되면 재검토 작업을 생성하고 위험 상태를 유지한다.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6. 게임에는 “복구의 일격” 또는 지역 복구 완료로 표현하되 실제 전이는 서버 상태를 따른다.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13. 데이터 모델과 저장 구조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13.1 저장소 분리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저장소</w:t>
            </w:r>
          </w:p>
        </w:tc>
        <w:tc>
          <w:tcPr>
            <w:tcW w:type="dxa" w:w="430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저장 대상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원칙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PostgreSQL/PostGIS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사용자, 세션, 도로, 셀, 관측, 이벤트, 게임, 작업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관계·공간 쿼리와 트랜잭션의 기준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Object Storage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원본 센서 청크, 이미지, 리포트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DB에는 URI·checksum·retention만 저장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Redis/Queue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비동기 처리, 잠금, 캐시, 진행도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영속 상태의 단일 진실 공급원으로 사용하지 않음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Mobile Local DB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활성 세션, 미전송 청크, 캐시 지도·진행도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암호화·용량 상한·ACK 후 정리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13.2 핵심 엔터티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9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테이블</w:t>
            </w:r>
          </w:p>
        </w:tc>
        <w:tc>
          <w:tcPr>
            <w:tcW w:type="dxa" w:w="481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필드</w:t>
            </w:r>
          </w:p>
        </w:tc>
        <w:tc>
          <w:tcPr>
            <w:tcW w:type="dxa" w:w="300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user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role, status, consent_version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사용자 계정. 민감 프로필 최소화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device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user_id, model, os, sensor_capabilities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기기와 센서 역량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device_profile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device_id, vehicle_type, mount_type, calibration_id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당시 거치·이동수단 프로파일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ride_session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user_id, device_profile_id, route_id, state, start/end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주행 단위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sensor_chunk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session_id, seq, time_range, uri/checksum, is_simulated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원본 또는 압축 청크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location_point/chunk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session_id, seq/time, geom, speed, bearing, accuracy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위치 시계열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road_link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provider_id, direction, geom, road_type, version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외부 도로망 정규화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road_cell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link_id, seq, geom, data_state, risk_state, current_version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최소 집계 셀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cell_observation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session_id, cell_id, scores, quality, detector_version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세션-셀 관측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road_event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session_id, event_type, geom, severity, confidence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시간·공간 이벤트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cell_state_history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cell_id, from/to, reason, source_id, version, at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상태 전이 이력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district_boss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scope, snapshot_version, hp, phase, status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구역 공동 목표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boss_damage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boss_id, session_id, cell_id, reason, amount, unique_key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확정 피해 원장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reward_ledger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user_id, type, amount, source, idempotency_key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append-only 재화 원장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mission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type, scope, eligibility, start/end, status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탐사·갱신·검증 미션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work_order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org_id, scope, status, assignee, repair_at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행정 처리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validation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cell_id, method, evidence, result, verifier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교차·사진·현장 검증</w:t>
            </w:r>
          </w:p>
        </w:tc>
      </w:tr>
      <w:tr>
        <w:trPr>
          <w:cantSplit/>
        </w:trPr>
        <w:tc>
          <w:tcPr>
            <w:tcW w:type="dxa" w:w="209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model_version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id, type, config, artifact_uri, active_from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전처리·탐지·집계 버전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13.3 핵심 제약·인덱스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76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제약 또는 인덱스</w:t>
            </w:r>
          </w:p>
        </w:tc>
        <w:tc>
          <w:tcPr>
            <w:tcW w:type="dxa" w:w="294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이유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ride_session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partial unique(user_id, device_id) where state in ACTIVE-like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동시 세션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sensor_chunk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unique(session_id, chunk_seq), checksum index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재전송 중복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cell_observation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unique(session_id, cell_id, detector_version)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같은 처리 결과 중복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road_cell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unique(road_link_id, direction, cell_seq, geometry_version)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도로망 버전별 셀 안정성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road_cell.geom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GiST/SP-GiST spatial index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bbox·근접·경로 조회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road_event.geom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spatial + observed_at index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지도·기간 필터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boss_damage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unique(unique_key)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기여 중복 피해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reward_ledger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unique(idempotency_key)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재화 중복 적립 방지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cell_state_history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index(cell_id, version desc)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상태 감사·재현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work_order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index(org_id, status, updated_at)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 업무 큐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13.4 버전 관리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road_geometry_version: 도로망 수정에 따른 Link/Cell 공간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detector_version: 전처리·특징·이벤트 탐지 규칙 또는 모델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aggregator_version: 관측을 셀 상태와 위험 점수로 합치는 규칙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risk_layer_version: Navigator에 배포된 셀 레이어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boss_snapshot_version: 보스 HP를 산정한 셀 상태 스냅샷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app_config_version: 모바일 경고·수집·게임 표시 설정 버전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모든 결과는 “현재 값”만 저장하지 않고 생성 버전을 역추적할 수 있어야 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14. API 및 이벤트 계약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14.1 공통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API 기본 경로는 /v1이며 OpenAPI 스키마를 단일 계약으로 관리한다.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생성·보상·업로드 요청에는 Idempotency-Key 또는 client_event_id를 요구한다.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시간은 서버 저장 기준 UTC ISO-8601, 센서 원본은 monotonic timestamp와 UTC anchor를 함께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공간 좌표계는 전송 시 WGS84, 내부 공간 분석은 선택한 투영 좌표계로 변환한다.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오류 응답은 code, message, retryable, details, trace_id를 가진다.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클라이언트가 damage, reward, cell_state를 직접 지정하는 API는 만들지 않는다.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14.2 모바일 API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02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76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/v1/bootstrap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앱 설정·권한 버전·기본 캐시 메타데이터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/v1/devices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기기·센서 역량 등록/갱신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/v1/routes/preview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경로 후보와 위험 구성요소 조회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Session 생성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/v1/rides/{id}/activate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 서비스 시작 후 ACTIVE 확정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/v1/rides/{id}/heartbeat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상태·품질·진행도 동기화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/v1/rides/{id}/telemetry-batches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센서/GPS 청크 메타 및 파일 업로드 등록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/v1/rides/{id}/finish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종료 및 잔여 처리 요청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/v1/rides/{id}/progress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확정 거리·피해·셀 기여·처리 대기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/v1/rides/{id}/summary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최종/잠정 결과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/v1/map/cells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bbox·zoom·layer_version 기준 셀 레이어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/v1/game/bosses/nearby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주변 보스 목록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/v1/game/bosses/{id}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보스 스냅샷·기여·상태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/v1/missions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자격·지역·기간별 미션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/v1/missions/{id}/accept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미션 수락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/v1/rewards/ledger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재화 원장·대기 보상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/v1/coupons/{id}/claim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쿠폰 교환/발급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/v1/coupons/{id}/redeem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쿠폰 사용 처리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14.3 관리자 API 목록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42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/v1/admin/cells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공간·상태·위험·기간 필터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/v1/admin/cells/{id}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관측·이벤트·이력·작업 상세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/v1/admin/cells/{id}/review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관리자 판정 또는 검증 요청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/v1/admin/work-orders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작업 생성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PATCH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/v1/admin/work-orders/{id}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상태·담당·일정 변경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/v1/admin/work-orders/{id}/repair-complete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완료 및 재검증 트리거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/v1/admin/validations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현장/사진 검증 입력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/v1/admin/data-quality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기기·모델·지역 품질 지표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POST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/v1/admin/reprocess-jobs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버전 지정 재처리 작업</w:t>
            </w:r>
          </w:p>
        </w:tc>
      </w:tr>
      <w:tr>
        <w:trPr>
          <w:cantSplit/>
        </w:trPr>
        <w:tc>
          <w:tcPr>
            <w:tcW w:type="dxa" w:w="113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/v1/admin/audit-logs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관리자 변경 이력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14.4 Ride Session 생성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POST /v1/rides</w:t>
              <w:br/>
              <w:t>Idempotency-Key: 2a29...</w:t>
              <w:br/>
              <w:br/>
              <w:t>{</w:t>
              <w:br/>
              <w:t xml:space="preserve">  "device_profile_id": "dp_01",</w:t>
              <w:br/>
              <w:t xml:space="preserve">  "route_id": "route_102",</w:t>
              <w:br/>
              <w:t xml:space="preserve">  "mode": "BICYCLE",</w:t>
              <w:br/>
              <w:t xml:space="preserve">  "client_started_at": "2026-08-04T01:02:03+09:00",</w:t>
              <w:br/>
              <w:t xml:space="preserve">  "calibration": {</w:t>
              <w:br/>
              <w:t xml:space="preserve">    "effective_accel_hz": 96.8,</w:t>
              <w:br/>
              <w:t xml:space="preserve">    "effective_gyro_hz": 51.2,</w:t>
              <w:br/>
              <w:t xml:space="preserve">    "gps_accuracy_m": 7.4,</w:t>
              <w:br/>
              <w:t xml:space="preserve">    "mount_type": "HANDLEBAR"</w:t>
              <w:br/>
              <w:t xml:space="preserve">  },</w:t>
              <w:br/>
              <w:t xml:space="preserve">  "app_config_version": "cfg_20260804_01"</w:t>
              <w:br/>
              <w:t>}</w:t>
              <w:br/>
              <w:br/>
              <w:t>201 Created</w:t>
              <w:br/>
              <w:t>{</w:t>
              <w:br/>
              <w:t xml:space="preserve">  "ride_id": "ride_abc",</w:t>
              <w:br/>
              <w:t xml:space="preserve">  "state": "READY",</w:t>
              <w:br/>
              <w:t xml:space="preserve">  "boss_context": {"boss_id": "boss_suji_01", "snapshot_version": "bsv_12"},</w:t>
              <w:br/>
              <w:t xml:space="preserve">  "upload_policy": {"chunk_sec": 5, "batch_sec": 30}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14.5 Telemetry Batch 응답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POST /v1/rides/ride_abc/telemetry-batches</w:t>
              <w:br/>
              <w:t>Idempotency-Key: batch_ride_abc_0007</w:t>
              <w:br/>
              <w:br/>
              <w:t>{</w:t>
              <w:br/>
              <w:t xml:space="preserve">  "batch_id": "batch_0007",</w:t>
              <w:br/>
              <w:t xml:space="preserve">  "chunk_seq_from": 31,</w:t>
              <w:br/>
              <w:t xml:space="preserve">  "chunk_seq_to": 36,</w:t>
              <w:br/>
              <w:t xml:space="preserve">  "object_uri": "upload://signed-or-multipart-reference",</w:t>
              <w:br/>
              <w:t xml:space="preserve">  "checksum": "sha256:...",</w:t>
              <w:br/>
              <w:t xml:space="preserve">  "is_simulated": false,</w:t>
              <w:br/>
              <w:t xml:space="preserve">  "quality": {"gps": 0.82, "sensor": 0.91, "mount": 0.80}</w:t>
              <w:br/>
              <w:t>}</w:t>
              <w:br/>
              <w:br/>
              <w:t>202 Accepted</w:t>
              <w:br/>
              <w:t>{</w:t>
              <w:br/>
              <w:t xml:space="preserve">  "accepted": true,</w:t>
              <w:br/>
              <w:t xml:space="preserve">  "last_received_seq": 36,</w:t>
              <w:br/>
              <w:t xml:space="preserve">  "processing_job_id": "job_701",</w:t>
              <w:br/>
              <w:t xml:space="preserve">  "duplicate":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14.6 도메인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발생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Producer</w:t>
            </w:r>
          </w:p>
        </w:tc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Consumer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RideCreated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생성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Service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Mobile progress, Analytics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RideActivated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 서비스 시작 성공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Service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Ingestion, Game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TelemetryBatchReceived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배치 중복 검사·수신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Ingestion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Signal Processor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ObservationAccepted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 품질·맵매칭 승인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Processor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Aggregator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CellStateChanged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상태/위험/버전 변경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Aggregator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Risk Layer, Game, Admin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CellContributionCreated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게임 기여 자격 확정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Aggregator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Game Service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BossDamageGranted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고유 피해 기록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Game Service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Mobile progress, Reward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MinionSpawned/Defeated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 작업 생성/충족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Validation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Mission, Game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WorkOrderRepairCompleted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완료 입력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Admin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State Machine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RepairRecheckRequested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재주행 필요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State Machine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Mission, Navigator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RepairVerified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정상화 확인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 Aggregator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Risk Layer, Game, Admin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RideCompleted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처리 종료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Service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Summary, Analytics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840480"/>
            <wp:docPr id="4" name="Picture 4" descr="그림 4. API·처리·저장 계층의 책임 경계" title="그림 4. API·처리·저장 계층의 책임 경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KR" w:hAnsi="Noto Sans CJK KR" w:eastAsia="Noto Sans CJK KR"/>
          <w:color w:val="6D7782"/>
          <w:sz w:val="16"/>
        </w:rPr>
        <w:t>그림 4. API·처리·저장 계층의 책임 경계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15. 서버 아키텍처와 모듈 책임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15.1 권장 모듈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모듈</w:t>
            </w:r>
          </w:p>
        </w:tc>
        <w:tc>
          <w:tcPr>
            <w:tcW w:type="dxa" w:w="515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255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금지/주의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Auth/User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인증, 역할, 동의 버전, 조직 권한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센서·게임 도메인 로직 포함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 Service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세션 상태, heartbeat, finish, summary 조합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원본 신호 분석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Ingestion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업로드 서명, checksum, 중복 검사, 큐 적재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상태 직접 변경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Signal Processor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전처리, 특징, 이동수단, 이벤트, 맵매칭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보상 계산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 Aggregator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 집계, 상태머신, 이력, 기여 생성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UI 문구·게임 연출 의존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 Layer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공간 타일/벡터 레이어, 버전, 경로 비용 입력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원본 센서 직접 조회 최소화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 Service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보스 스냅샷, 피해, 미션, 진행도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클라이언트 제출 피해 신뢰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Reward Service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append-only 원장, 쿠폰 Adapter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상태 수정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Admin/Work Order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검토, 작업, 보수 이벤트, 감사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 원본 임의 삭제 금지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Model Registry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설정·모델·재처리 버전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활성 버전 무기록 교체 금지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15.2 기술 스택 기준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아래는 현재 팀이 별도 표준을 갖고 있지 않을 때의 권장 조합이다. 라이브러리 버전보다 인터페이스와 책임 경계를 우선한다.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74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권장</w:t>
            </w:r>
          </w:p>
        </w:tc>
        <w:tc>
          <w:tcPr>
            <w:tcW w:type="dxa" w:w="442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조건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Mobile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Flutter + Android Native Sensor Bridge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Navigator/Game 공통 상태, 백그라운드 수집, 로컬 큐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 Render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Flutter/Flame 수준의 2D 자동 전투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30fps 이하 절전 모드, Navigator 안내 오버레이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API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FastAPI 또는 동등 프레임워크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OpenAPI, async I/O, idempotency middleware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DB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PostgreSQL + PostGIS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공간 인덱스, 트랜잭션, migration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Queue/Cache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Redis + worker 또는 동등 시스템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재시도·dead letter·job 상태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Object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S3 호환 Object Storage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checksum, retention, signed access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Admin Web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React/Next.js 또는 동등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지도, 상세 패널, RBAC, audit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Infra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컨테이너 기반 환경 분리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dev/staging/demo/prod 설정 분리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15.3 저장·처리 트랜잭션 경계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업로드 수신 ACK는 “파일이 안전하게 저장되고 처리 큐에 들어갔다”는 의미이며 관측 승인과 다르다.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ObservationAccepted와 CellStateChanged는 처리 job의 재시도에도 중복되지 않아야 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CellContributionCreated, BossDamageGranted, RewardLedgerAppended는 outbox 또는 동일한 이벤트 일관성 패턴을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모바일 progress API는 여러 서비스 결과를 조합하되 cursor/version으로 증분 동기화한다.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재처리 결과는 기존 current 값을 덮어쓸 수 있지만 원래 observation/result와 변경 이력은 보존한다.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15.4 권장 저장소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apps/</w:t>
              <w:br/>
              <w:t xml:space="preserve">  mobile/</w:t>
              <w:br/>
              <w:t xml:space="preserve">  admin-web/</w:t>
              <w:br/>
              <w:t>services/</w:t>
              <w:br/>
              <w:t xml:space="preserve">  api-gateway/</w:t>
              <w:br/>
              <w:t xml:space="preserve">  ride-service/</w:t>
              <w:br/>
              <w:t xml:space="preserve">  ingestion-service/</w:t>
              <w:br/>
              <w:t xml:space="preserve">  signal-processor/</w:t>
              <w:br/>
              <w:t xml:space="preserve">  cell-aggregator/</w:t>
              <w:br/>
              <w:t xml:space="preserve">  game-service/</w:t>
              <w:br/>
              <w:t xml:space="preserve">  reward-service/</w:t>
              <w:br/>
              <w:t>packages/</w:t>
              <w:br/>
              <w:t xml:space="preserve">  domain-contracts/</w:t>
              <w:br/>
              <w:t xml:space="preserve">  geo/</w:t>
              <w:br/>
              <w:t xml:space="preserve">  telemetry-format/</w:t>
              <w:br/>
              <w:t xml:space="preserve">  config-schema/</w:t>
              <w:br/>
              <w:t>infra/</w:t>
              <w:br/>
              <w:t xml:space="preserve">  migrations/</w:t>
              <w:br/>
              <w:t xml:space="preserve">  deployment/</w:t>
              <w:br/>
              <w:t>qa/</w:t>
              <w:br/>
              <w:t xml:space="preserve">  replay-fixtures/</w:t>
              <w:br/>
              <w:t xml:space="preserve">  expected-results/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16. 오프라인·백그라운드·예외 처리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16.1 네트워크 단절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네트워크 상태는 Ride Session 상태와 분리한다. OFFLINE이어도 ACTIVE 주행과 로컬 수집은 계속된다.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업로드 배치는 PENDING → UPLOADING → ACKED 또는 RETRY_WAIT → DEAD_LETTER 상태로 관리한다.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재시도는 지수 백오프와 랜덤 지터를 사용하되, 사용자가 주행 종료 후 “지금 재시도”를 선택할 수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chunk_seq는 연속 번호를 사용하고 서버는 누락 구간을 응답한다. 뒤 순번이 먼저 도착해도 저장하되 처리 순서를 제어한다.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서버 ACK를 받은 데이터만 로컬 삭제 후보가 된다. 앱 삭제·캐시 삭제 전 미전송 데이터 수량을 고지한다.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보스 처치 후 늦게 도착한 관측은 데이터에는 반영하되 보상은 settlement 정책을 따른다.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16.2 백그라운드·프로세스 종료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481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동작</w:t>
            </w:r>
          </w:p>
        </w:tc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상태 기록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화면 꺼짐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수집·경로 음성·로컬 큐 유지, Game 렌더 중단 가능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app_state=SCREEN_OFF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다른 앱 전환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OS 허용 범위에서 주행 서비스 유지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BACKGROUND 구간과 센서 품질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OS 프로세스 종료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로컬 active_session과 last_chunk_seq로 복원 안내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termination_reason 추정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사용자 강제 종료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자동 복원 보장 불가. 다음 실행에서 미전송 데이터 감지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USER_FORCE_STOP 가능 시 기록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기기 재부팅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자동 주행 재개 금지. 잔여 세션 종료/복구 선택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BOOT_RECOVERY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앱 업데이트</w:t>
            </w:r>
          </w:p>
        </w:tc>
        <w:tc>
          <w:tcPr>
            <w:tcW w:type="dxa" w:w="48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DB migration 후 기존 세션 데이터 보존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app_version_before/after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16.3 예외 처리 매트릭스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9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예외</w:t>
            </w:r>
          </w:p>
        </w:tc>
        <w:tc>
          <w:tcPr>
            <w:tcW w:type="dxa" w:w="538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앱/서버 처리</w:t>
            </w:r>
          </w:p>
        </w:tc>
        <w:tc>
          <w:tcPr>
            <w:tcW w:type="dxa" w:w="204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진단 코드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GPS 권한 취소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즉시 경고, 거리·셀 기여 중단, 센서 원본 정책에 따라 지속/중지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PERMISSION_LOCATION_REVOKED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센서 권한/가용성 상실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데이터 등급 제한, 재시작 시도, 거리 게임 유지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SENSOR_UNAVAILABLE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GPS 정확도 악화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맵매칭·경고 보류, 위치 회복 전 거리 감점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GPS_LOW_ACCURACY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GPS 순간이동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해당 구간 거리·셀 기여 제외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GPS_TELEPORT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센서 clipping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해당 창 confidence 감점 또는 제외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SENSOR_CLIPPED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샘플 주기 급락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effective_hz 기록, generic 저주기 프로파일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SENSOR_RATE_DROP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기기 과열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Game 효과·업로드 빈도 축소, 수집 품질 기록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THERMAL_THROTTLE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배터리 부족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절전 모드 안내, 선택적 종료 기준 적용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LOW_BATTERY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저장공간 부족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ACK 완료 원본 정리 → 특징값 모드 → 시작 차단 순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STORAGE_LOW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중복 업로드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동일 idempotency key 응답 재사용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DUPLICATE_BATCH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checksum 불일치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배치 거부·재업로드, 반복 시 DEAD_LETTER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CHECKSUM_MISMATCH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시간 역전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청크 격리 후 세션 anchor로 복구 또는 거부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CLOCK_NON_MONOTONIC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경로 공급자 장애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저장 경로/직선 안내/주행 기록 모드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ROUTE_PROVIDER_DOWN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위험 레이어 장애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마지막 캐시와 갱신 시각, 신규 확정 경고 중단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RISK_LAYER_STALE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보스 서비스 장애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거리·관측은 수집, 게임은 로컬 예상/대기 표시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GAME_SERVICE_DOWN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서버 처리 지연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progress에 pending count·예상 완료가 아닌 상태만 표시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PROCESSING_DELAY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동시 세션 충돌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기존 세션 복원/종료 선택, 새 세션 생성 차단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ACTIVE_SESSION_CONFLICT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사용자 차량 탑승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mode=VEHICLE 구간 데이터·보상 제외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MODE_VEHICLE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카메라 거부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일반 주행 유지, 검증 미션 부적격 처리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CAMERA_DENIED</w:t>
            </w:r>
          </w:p>
        </w:tc>
      </w:tr>
      <w:tr>
        <w:trPr>
          <w:cantSplit/>
        </w:trPr>
        <w:tc>
          <w:tcPr>
            <w:tcW w:type="dxa" w:w="249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보수 위치 불일치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셀 범위 확인 요청, 작업 종료 보류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REPAIR_SCOPE_MISMATCH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16.4 재시도와 멱등성 규칙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204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재시도 주체</w:t>
            </w:r>
          </w:p>
        </w:tc>
        <w:tc>
          <w:tcPr>
            <w:tcW w:type="dxa" w:w="374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멱등 키</w:t>
            </w:r>
          </w:p>
        </w:tc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중단 조건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세션 생성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Mobile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client_session_uuid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201/409 with existing ride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Telemetry 등록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Mobile/Worker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batch_id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ACK 또는 DEAD_LETTER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신호 처리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Worker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processing_job_id + detector_version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SUCCESS 또는 최대 재시도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셀 집계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Worker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observation_id + aggregator_version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state history 생성 확인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피해 부여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Game Service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contribution unique_key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unique conflict를 성공으로 처리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보상 적립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Reward Service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source_event_id + ledger_type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원장 존재 확인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보수 완료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Admin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work_order_id + completion_version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결과 반환</w:t>
            </w:r>
          </w:p>
        </w:tc>
      </w:tr>
      <w:tr>
        <w:trPr>
          <w:cantSplit/>
        </w:trPr>
        <w:tc>
          <w:tcPr>
            <w:tcW w:type="dxa" w:w="198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쿠폰 발급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Reward Adapter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claim_id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외부 발급 결과 조회 후 확정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17. 보안·개인정보·권한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17.1 데이터 최소 수집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442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기본 정책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추가 통제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정밀 위치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ACTIVE Ride Session 동안 수집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홈·장기 체류 위치의 표시/내보내기 마스킹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센서 원본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기본은 로컬 특징 추출 또는 이벤트 구간 중심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연구 전체 로그는 별도 선택 동의·retention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사진/영상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검증 미션 또는 명시적 촬영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얼굴·번호판 비식별, 원본 접근 제한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기기 정보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센서 프로파일에 필요한 모델·OS·능력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광고 식별자와 결합 금지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게임/보상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원장과 기여 이력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도로 판단과 결제/소비 데이터를 분리</w:t>
            </w:r>
          </w:p>
        </w:tc>
      </w:tr>
      <w:tr>
        <w:trPr>
          <w:cantSplit/>
        </w:trPr>
        <w:tc>
          <w:tcPr>
            <w:tcW w:type="dxa" w:w="204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관리자 입력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작업·현장 판정·메모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조직 RBAC와 감사 로그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17.2 접근 권한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자원</w:t>
            </w:r>
          </w:p>
        </w:tc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RIDER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VERIFIER</w:t>
            </w:r>
          </w:p>
        </w:tc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ROAD_MANAGER</w:t>
            </w:r>
          </w:p>
        </w:tc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DATA_ADMIN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본인 주행 요약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R/W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R/W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통계만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품질 분석 범위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원본 센서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동의 시 본인 내보내기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 검증 자료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기본 접근 불가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승인된 분석 환경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셀 집계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읽기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읽기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담당 조직 범위 읽기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전체/조직 범위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셀 상태 변경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 제출만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현장 판정·작업 이벤트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재처리 결과만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이미지 원본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 제출분 제한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 제출분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비식별본 우선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승인 시 제한 접근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보상 원장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감사 로그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불가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본인 조직 변경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데이터 변경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17.3 보안 요구사항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전송 구간 암호화와 저장소 접근 통제를 적용하고, Object Storage는 장기 공개 URL을 사용하지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모바일 로컬 큐에는 인증 토큰과 정밀 위치가 포함되므로 플랫폼 보안 저장소와 암호화 DB를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관리자 계정은 조직 RBAC, 강한 인증, 세션 만료, 중요 작업 재확인을 지원한다.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모든 수동 셀 판정, 보수 완료, 보상 조정, 재처리는 actor·reason·before/after·trace_id를 감사 로그에 남긴다.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사용자 삭제·동의 철회는 식별정보와 분석 데이터의 분리 정책을 따른다. 처리 상태를 작업 큐로 추적한다.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시뮬레이션·QA 데이터는 실사용 namespace와 분리하고 프로덕션 통계·보상·외부 제공에서 제외한다.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17.4 개발 단계 체크포인트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시점</w:t>
            </w:r>
          </w:p>
        </w:tc>
        <w:tc>
          <w:tcPr>
            <w:tcW w:type="dxa" w:w="754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확인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P0 데모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권한 문구, 시뮬레이션 표시, 외부 공개 없는 테스트 계정, 관리자 기본 RBAC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비공개 알파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개인정보 처리 흐름도, 보유기간, 위치 마스킹, 진단 로그 개인정보 점검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사진 검증 도입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비식별 파이프라인, 촬영 안내, 원본 접근·삭제 정책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쿠폰 실사용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발급·사용·취소 원장, 가맹점 권한, 중복 사용, 법률·세무 검토</w:t>
            </w:r>
          </w:p>
        </w:tc>
      </w:tr>
      <w:tr>
        <w:trPr>
          <w:cantSplit/>
        </w:trPr>
        <w:tc>
          <w:tcPr>
            <w:tcW w:type="dxa" w:w="238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공공기관 제공 전</w:t>
            </w:r>
          </w:p>
        </w:tc>
        <w:tc>
          <w:tcPr>
            <w:tcW w:type="dxa" w:w="7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조직 격리, 감사, 데이터 사전, API/파일 제공 범위, 오탐 표현 검토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18. 관리자 웹 상세 명세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관리자 웹의 목적은 화려한 통계가 아니라 “어디를 왜 확인하고, 누가 무엇을 처리했으며, 보수 후 실제 상태가 어떻게 바뀌었는가”를 추적하는 것이다.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ADM-01 · 통합 지도·업무 대시보드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담당 구역의 셀 상태·위험·작업을 한 화면에서 탐색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관리자 로그인 기본 화면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상세, 작업 목록, 데이터 품질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/admin/cells, GET /admin/work-orders/summary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지도와 우측 필터 패널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Data State·Risk State·신뢰도·최근 관측 필터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셀·REVIEW·REPAIR_PENDING 카운터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작업 상태 오버레이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선택 영역 CSV/GIS 내보내기(P1)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줌 레벨별 집계와 원본 셀 전환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지도 숫자는 현재 필터·layer_version·cutoff_at을 함께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UNKNOWN을 위험 건수에 포함하지 않음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대용량 범위: 서버 타일/집계 API 사용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레이어 갱신 중: 이전 버전 유지와 배너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권한 밖 조직/공간은 쿼리 단계에서 제외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필터 결과와 카운터·지도 객체 수 일치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셀 클릭 시 동일 cell_version 상세 진입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조직 권한 밖 데이터가 네트워크 응답에도 포함되지 않음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ADM-02 · 셀·이벤트 상세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셀의 관측 근거, 상태 이력, 센서 그래프, 관련 작업을 검토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지도 셀 클릭 또는 검색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검증 입력, 작업 생성, 이전 지도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/admin/cells/{id}, observations, events, state_history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Data/Risk State와 confidence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최근·과거 관측 목록, 사용자 비식별 ID·기기·거치·품질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센서 특징 그래프와 이벤트 시점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선택 사진/비식별 이미지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상태 전이 타임라인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관련 Work Order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기본 화면은 가공 특징과 비식별 정보, 원본 접근은 별도 권한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결과가 어떤 detector/aggregator version에서 나왔는지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관리자 판정은 reason과 근거 필수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원본 삭제/retention 만료: 메타데이터와 집계 근거 유지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서로 다른 도로망 버전: 좌표와 이전 cell mapping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재처리 중: current와 candidate 결과를 분리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현재 셀 상태를 생성한 관측과 버전 역추적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수동 변경이 state_history와 audit에 기록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REVIEW 셀에서 검증/작업 액션 가능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ADM-03 · 작업지시 보드·상세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검토·현장 확인·보수·재검증의 책임과 상태 관리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대시보드 또는 셀 상세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상세, 보수 완료, 재검증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GET/POST/PATCH /admin/work-orders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Kanban 또는 목록: NEW/REVIEWING/FIELD_CHECK/REPAIR_SCHEDULED/REPAIRING/RECHECK/RESOLVED/REJECTED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담당자·우선순위·기한·공간 범위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관련 셀과 관측 근거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상태 변경 이력·첨부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상태 전이는 서버 규칙으로 검증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RESOLVED 입력만으로 셀 NORMAL 처리 금지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REJECTED에는 오탐·중복·관리대상 아님 등 사유 코드 필수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동일 셀의 활성 작업 존재: 연결 또는 중복 경고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범위가 여러 셀: work_order_cell 연결 테이블 사용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담당자 권한 변경: 작업 소유권 재배정 기록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허용되지 않은 상태 건너뛰기 차단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완료 시 해당 범위가 REPAIR_PENDING으로 전환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모든 변경에 actor·timestamp·reason 기록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ADM-04 · 보수 완료·재검증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보수 범위와 완료 정보를 입력하고 후속 주행 결과를 비교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Work Order REPAIRING 또는 완료 액션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RECHECK, RESOLVED, 재작업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POST /repair-complete, GET /repair-comparison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지도에서 보수 범위 확인/수정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완료일·공법·메모·사진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전후 센서 특징 비교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재주행 관측 수·독립 기기 수·결과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최종 종료/재작업 버튼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완료 시 영향 셀을 REVIEW+REPAIR_PENDING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재검증 기준 충족 전 최종 RESOLVED 배지와 Navigator 경고 해제 금지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전후 비교는 동일 또는 호환 detector version 기준을 명시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재주행 없음: RECHECK 유지와 검증 미션 생성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범위 일부만 완료: 셀 단위 분리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전후 버전 불호환: 재처리 후 비교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보수 이벤트와 셀 전이가 원자적으로 기록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정상 재주행 승인 후 위험 레이어 새 버전 생성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실패 시 재작업 상태와 근거 유지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ADM-05 · 데이터 품질·모델 버전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기기·거치·지역·버전별 품질과 회귀를 확인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 메뉴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재처리 작업, 셀 상세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GET /admin/data-quality, model registry, replay regression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effective_hz, GPS 품질, 맵매칭 성공률, UNKNOWN mode 비율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기기/거치/앱 버전 필터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detector 버전별 이벤트 수·현장 일치 결과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재처리 후보와 결과 비교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모델 성능은 시뮬레이션 포함/제외를 명시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활성 버전 변경은 승인·롤백 정보 필요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대시보드 수치에서 데이터 필터와 기간을 고정 표시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표본 부족: 성능 수치 대신 N 표시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라벨 편향: 도로·기기 분포 경고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재처리 실패: 원 current 유지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문제 기기/버전으로 드릴다운 가능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활성 설정과 과거 결과 버전 추적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회귀 fixture 결과가 배포 전 비교됨</w:t>
      </w:r>
    </w:p>
    <w:p>
      <w:pPr>
        <w:pStyle w:val="Heading3"/>
      </w:pPr>
      <w:r>
        <w:rPr>
          <w:rFonts w:ascii="Noto Sans CJK KR" w:hAnsi="Noto Sans CJK KR" w:eastAsia="Noto Sans CJK KR"/>
          <w:b/>
          <w:color w:val="39424C"/>
          <w:sz w:val="20"/>
        </w:rPr>
        <w:t>ADM-06 · 미션·보스·쿠폰 운영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7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5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정의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목적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기술 데이터와 분리된 게임/보상 운영 설정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진입 조건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운영 메뉴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종료/이동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미션 상세·보스 스냅샷·쿠폰</w:t>
            </w:r>
          </w:p>
        </w:tc>
      </w:tr>
      <w:tr>
        <w:trPr>
          <w:cantSplit/>
        </w:trPr>
        <w:tc>
          <w:tcPr>
            <w:tcW w:type="dxa" w:w="187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핵심 API·데이터</w:t>
            </w:r>
          </w:p>
        </w:tc>
        <w:tc>
          <w:tcPr>
            <w:tcW w:type="dxa" w:w="80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mission/boss/reward config APIs</w:t>
            </w:r>
          </w:p>
        </w:tc>
      </w:tr>
    </w:tbl>
    <w:p>
      <w:pPr>
        <w:spacing w:after="0"/>
      </w:pP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UI 구성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스냅샷 생성·미리보기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미션 안전 조건·기간·대상 역할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수량·유효기간·가맹점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지급 상한·중단 스위치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상호작용 및 처리 규칙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운영 설정이 cell risk_score·confidence를 수정하지 못함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특별 보스는 RESTRICTED/CONFIRMED_DAMAGE 구간 제외 검사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정산과 게임 재화 원장 분리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19324A"/>
          <w:sz w:val="18"/>
        </w:rPr>
        <w:t>예외 처리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데이터 상태 변화로 미션 무효: 자동 종료/대체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쿠폰 소진: 즉시 비노출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잘못된 범위: 공간 유효성 검사</w:t>
      </w:r>
    </w:p>
    <w:p>
      <w:pPr>
        <w:spacing w:before="0" w:after="40"/>
      </w:pPr>
      <w:r>
        <w:rPr>
          <w:rFonts w:ascii="Noto Sans CJK KR" w:hAnsi="Noto Sans CJK KR" w:eastAsia="Noto Sans CJK KR"/>
          <w:b/>
          <w:color w:val="4D875C"/>
          <w:sz w:val="18"/>
        </w:rPr>
        <w:t>완료 조건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보스 HP가 스냅샷 셀 카운트로 재현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위험 제외 규칙 통과 전 활성화 불가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7"/>
        </w:rPr>
        <w:t>운영자 변경이 audit에 기록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18.7 작업 상태 전이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NEW -&gt; REVIEWING -&gt; FIELD_CHECK -&gt; REPAIR_SCHEDULED -&gt; REPAIRING</w:t>
              <w:br/>
              <w:t xml:space="preserve">    -&gt; RECHECK -&gt; RESOLVED</w:t>
              <w:br/>
              <w:br/>
              <w:t>어느 단계에서든 근거가 있으면 REJECTED 또는 ON_HOLD 가능</w:t>
              <w:br/>
              <w:t>RESOLVED 후 새 이상 관측은 기존 작업 재개가 아니라 새 Work Order 생성이 기본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18.8 보수 우선순위 표시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P0에서는 설명 가능한 참고 점수를 제공하고 관리자가 최종 판단한다. 위험 심각도 하나만으로 자동 작업지시하지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priority_score =</w:t>
              <w:br/>
              <w:t xml:space="preserve">  risk_severity * W_RISK</w:t>
              <w:br/>
              <w:t>* confidence_factor</w:t>
              <w:br/>
              <w:t>+ repeat_observation_score</w:t>
              <w:br/>
              <w:t>+ exposure_or_route_importance</w:t>
              <w:br/>
              <w:t>+ vulnerable_user_weight</w:t>
              <w:br/>
              <w:t>+ data_freshness_weight</w:t>
              <w:br/>
              <w:t>- active_work_order_penalty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19. 로그·분석·모니터링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19.1 공통 추적 식별자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2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4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425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전파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trace_id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API/비동기 요청 흐름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API → queue → worker → DB event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ride_id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주행 세션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모바일·수집·처리·게임·요약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batch_id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업로드 배치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로컬 큐·ingestion·job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processing_job_id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처리 시도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processor·재시도·dead letter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observation_id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한 세션-셀 결과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cell aggregate·contribution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source_event_id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피해·보상 원인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boss_damage·reward_ledger</w:t>
            </w:r>
          </w:p>
        </w:tc>
      </w:tr>
      <w:tr>
        <w:trPr>
          <w:cantSplit/>
        </w:trPr>
        <w:tc>
          <w:tcPr>
            <w:tcW w:type="dxa" w:w="232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work_order_id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행정 업무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관리자·보수·재검증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19.2 모바일 분석 이벤트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0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이벤트</w:t>
            </w:r>
          </w:p>
        </w:tc>
        <w:tc>
          <w:tcPr>
            <w:tcW w:type="dxa" w:w="652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속성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app_boot_completed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cold/warm, duration, cache_mode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onboarding_completed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consent choices, device profile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ride_precheck_result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permissions, calibration, quality grade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ride_started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route mode, boss context, profile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nav_game_switched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from/to, speed, session state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warning_triggered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cell, risk, confidence, channel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sensor_quality_changed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before/after, reason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offline_queue_changed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pending bytes/chunks, network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estimated_game_event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local type, later confirmation id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confirmed_progress_received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distance, contributions, damage delta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ride_finished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duration, pending count, finish reason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summary_finalized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new/stale/review cells, reward</w:t>
            </w:r>
          </w:p>
        </w:tc>
      </w:tr>
      <w:tr>
        <w:trPr>
          <w:cantSplit/>
        </w:trPr>
        <w:tc>
          <w:tcPr>
            <w:tcW w:type="dxa" w:w="3402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error_presented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error code, recovery action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19.3 기술 지표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98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11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목적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Mobile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crash-free sessions, ANR/freeze, memory, battery delta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주행 안정성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Collection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effective_hz, sample drop, chunk gap, queue size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수집 품질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GPS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accuracy, teleport rate, map-match success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공간 신뢰도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API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request count, error, p50/p95, idempotent replay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서비스 안정성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Processor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job latency, retry, dead letter, throughput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비동기 병목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observation acceptance, REVIEW rate, device distribution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집계 품질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damage duplicate conflict, pending duration, ledger reversal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도메인 일관성</w:t>
            </w:r>
          </w:p>
        </w:tc>
      </w:tr>
      <w:tr>
        <w:trPr>
          <w:cantSplit/>
        </w:trPr>
        <w:tc>
          <w:tcPr>
            <w:tcW w:type="dxa" w:w="181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Admin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work order lead time, recheck pending, audit failures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업무 흐름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19.4 경보 기준 예시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Telemetry batch checksum 오류 또는 dead letter가 기준 이상 증가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특정 앱 버전에서 센서 샘플 주기 또는 GPS 품질 급락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cell_observation 생성은 정상인데 BossDamageGranted가 생성되지 않는 이벤트 불일치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동일 idempotency key에서 서로 다른 payload 탐지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위험 레이어 버전 생성 지연 또는 Navigator 캐시 갱신 실패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관리자 수동 변경·보상 조정·원본 접근의 비정상 증가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시뮬레이션 데이터가 실사용 통계 또는 보상에 포함된 흔적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20. 테스트 전략과 인수 기준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20.1 테스트 계층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430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필수 산출물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Unit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필터, 특징, 상태 전이, 피해·보상 산식, idempotency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입력/출력 고정 테스트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Contract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OpenAPI, event schema, enum, version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consumer/provider contract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Integration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upload→processor→cell→game→summary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컨테이너 테스트 환경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Replay Regression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Logger와 합성 반례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fixture + expected JSON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Mobile E2E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권한, 세션, 화면 전환, 오프라인, 복원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실기기 자동/수동 체크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Field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 자전거·PM·차량·보행·거치 비교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주행 라벨·현장 기록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Admin E2E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셀 검토→작업→보수→재검증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폐루프 시나리오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Security</w:t>
            </w:r>
          </w:p>
        </w:tc>
        <w:tc>
          <w:tcPr>
            <w:tcW w:type="dxa" w:w="43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RBAC, IDOR, 업로드, 원본 접근, 감사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테스트 리포트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20.2 표준 회귀 데이터셋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06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  <w:tc>
          <w:tcPr>
            <w:tcW w:type="dxa" w:w="340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기대 핵심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FIX-01_SMOOTH_BIKE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양호 포장 자전거 주행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대부분 NORMAL, 거짓 강한 이벤트 최소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FIX-02_ROUGH_BIKE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반복 요철 자전거 주행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ROUGH 이벤트와 해당 셀 집계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FIX-03_SINGLE_IMPACT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단일 큰 충격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 후보, 즉시 확정 파손 금지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FIX-04_SPEED_BUMP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과속방지턱 또는 의도된 턱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반례 라벨, 정책에 따른 제외/특수 유형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FIX-05_VEHICLE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차량 동일 경로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mode=VEHICLE, 자전거 데이터 보상 제외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FIX-06_WALK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보행 또는 휴대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mode=WALK/UNKNOWN, 거치 품질 감점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FIX-07_GPS_DRIFT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평행도로·도심 GPS 흔들림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맵매칭 보류 또는 낮은 confidence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FIX-08_RATE_DROP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100Hz→저주기 변화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effective_hz 변화·품질 감점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FIX-09_DUPLICATE_BATCH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batch 재전송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관측·피해·보상 1회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FIX-10_OFFLINE_60M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장시간 오프라인 후 업로드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순서 복구, 누락·중복 없음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FIX-11_JITTER_RIDER_A/B/C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시연용 독립 변형 로그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is_simulated 분리, Minion 데모</w:t>
            </w:r>
          </w:p>
        </w:tc>
      </w:tr>
      <w:tr>
        <w:trPr>
          <w:cantSplit/>
        </w:trPr>
        <w:tc>
          <w:tcPr>
            <w:tcW w:type="dxa" w:w="306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FIX-12_REPAIR_AFTER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후 양호 재주행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REPAIR_PENDING→VERIFIED/NORMAL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20.3 P0 기능 인수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8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447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통과 조건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P0-AC-01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한 주행에서 Navigator↔Game 20회 전환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 Session·경로·거리·센서 chunk seq가 유지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P0-AC-02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Telemetry Batch 3회 전송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sensor_chunk, observation, damage, reward가 1회만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P0-AC-03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 테스트 셀 정상 로그 입력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VERIFIED+NORMAL, 보스 피해와 셀 기여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P0-AC-04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 테스트 셀 충격 로그 1회 입력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REVIEW+SUSPECTED/ROUGH, 부하 몬스터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P0-AC-05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다른 지터 로그 2개 추가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독립성 정책 충족 시 VERIFIED 전환·Minion 처치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P0-AC-06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승인 위험 셀 Navigator 조회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위험 레이어와 경고 조건에 반영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P0-AC-07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관리자 보수 완료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REVIEW+REPAIR_PENDING, 재검증 미션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P0-AC-08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후 정상 fixture 입력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VERIFIED+NORMAL, 위험 레이어 해제, 복구 연출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P0-AC-09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60분 오프라인 fixture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연결 후 누락 seq 요청·업로드·최종 summary 생성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P0-AC-10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앱 비정상 종료 후 재실행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활성 세션/미전송 큐를 사용자 선택으로 복원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P0-AC-11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차량 fixture 입력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자전거 셀 기여·데이터 보상 없음</w:t>
            </w:r>
          </w:p>
        </w:tc>
      </w:tr>
      <w:tr>
        <w:trPr>
          <w:cantSplit/>
        </w:trPr>
        <w:tc>
          <w:tcPr>
            <w:tcW w:type="dxa" w:w="175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P0-AC-12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시뮬레이션 로그 처리</w:t>
            </w:r>
          </w:p>
        </w:tc>
        <w:tc>
          <w:tcPr>
            <w:tcW w:type="dxa" w:w="44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모든 레코드 is_simulated, 실사용 KPI·보상 제외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20.4 초기 비기능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8F0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19324A"/>
                <w:sz w:val="19"/>
              </w:rPr>
              <w:t>수치는 제품 약속이 아니라 개발 기준선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아래 값은 초기 테스트 환경에서 회귀를 감지하기 위한 기준이다. 기기·네트워크·경로에 따라 달라지므로, 측정 결과를 먼저 축적한 뒤 공식 SLO로 승격한다.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초기 기준선</w:t>
            </w:r>
          </w:p>
        </w:tc>
        <w:tc>
          <w:tcPr>
            <w:tcW w:type="dxa" w:w="334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측정 방식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화면 전환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Navigator↔Game 전환 시 수집 서비스 재시작 0회, 체감 정지 1초 미만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실기기 trace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배치 중복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중복 관측·피해·보상 0건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DB constraint + integration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오프라인 버퍼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최소 60분 표준 수집 fixture 저장·복원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저장 용량/복구 테스트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맵 조회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테스트 bbox의 셀 레이어 p95 1초 내 목표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staging 부하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Progress 조회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활성 세션 p95 1초 내 목표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staging 부하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처리 결정성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fixture·버전의 expected 결과 100% 일치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replay CI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앱 안정성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30분 반복 주행 테스트 중 crash 0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지원 기기 matrix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로그 추적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오류 건에서 ride_id→batch→job→observation 연결 가능</w:t>
            </w:r>
          </w:p>
        </w:tc>
        <w:tc>
          <w:tcPr>
            <w:tcW w:type="dxa" w:w="33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trace audit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20.5 현장 검증 기록 양식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72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route/test_id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반복 가능한 경로·구간 식별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device/mount/vehicle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기기 모델, 거치, 자전거/PM/차량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surface label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정상, 거침, 단차, 턱, 파손 의심, 공사 등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ground truth method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현장 메모, 줄자/사진, 전문가 판정 등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weather/time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강우·온도·시간대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detector/config version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처리 재현 기준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expected vs actual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이벤트·셀·상태 비교</w:t>
            </w:r>
          </w:p>
        </w:tc>
      </w:tr>
      <w:tr>
        <w:trPr>
          <w:cantSplit/>
        </w:trPr>
        <w:tc>
          <w:tcPr>
            <w:tcW w:type="dxa" w:w="2665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notes</w:t>
            </w:r>
          </w:p>
        </w:tc>
        <w:tc>
          <w:tcPr>
            <w:tcW w:type="dxa" w:w="72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브레이크, 점프, 교통, GPS 음영 등 반례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21. 시연 데이터와 데모 시나리오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21.1 실제와 시뮬레이션의 경계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04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시연 내용</w:t>
            </w:r>
          </w:p>
        </w:tc>
        <w:tc>
          <w:tcPr>
            <w:tcW w:type="dxa" w:w="294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표시 원칙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실제 구현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Sensor Logger 로그 파싱, 특징 추출, 규칙 기반 이벤트, 맵매칭, 셀 상태 전이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 처리로 설명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실제 구현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DB 셀 카운트로 행정동 보스 HP 계산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스냅샷 버전 표시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실제 구현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승인 기여→피해→Navigator 레이어→Admin 작업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 도메인 이벤트로 연결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시뮬레이션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다른 라이더가 없는 환경의 지터 로그 2~3개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“교차검증 기능 시연용 합성 로그” 명시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시뮬레이션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보수 완료 관리자 입력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실제 행정 처리 아님을 표시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시뮬레이션 가능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실시간 이동 대신 로그 재생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REPLAY MODE 배지와 재생 속도 표시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8E6E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B94747"/>
                <w:sz w:val="19"/>
              </w:rPr>
              <w:t>금지 표현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합성 로그를 실제 다수 이용자 데이터처럼 설명하거나, 규칙 기반 충격 이벤트를 “포트홀 AI 정확도 검증 완료”로 표현하지 않는다. 데모의 목표는 정확도 과장이 아니라 전체 폐루프와 데이터 구조를 증명하는 것이다.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21.2 5분 데모 플로우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구간</w:t>
            </w:r>
          </w:p>
        </w:tc>
        <w:tc>
          <w:tcPr>
            <w:tcW w:type="dxa" w:w="238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5839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장면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0:00~0:30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 홈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행정동 지도, UNKNOWN/STALE/REVIEW 셀과 보스 HP 구성 설명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0:30~1:00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주행 준비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Sensor Logger 로그 선택, 보정·기기·거치 프로파일 표시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1:00~1:40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Navigator→Game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거리 기본 공격, 주행 안내가 Game 위에서도 유지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1:40~2:20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데이터 이벤트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충격/갱신 이벤트, 미확정 연출→서버 승인→추가 피해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2:20~2:50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상태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 정상 셀 완료, 이상 셀 REVIEW와 Minion 생성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2:50~3:20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교차검증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지터 로그 A/B 입력, 독립성 검사와 Minion 처치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3:20~3:50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 반영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검증된 위험/거친 구간이 지도·경고 레이어에 표시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3:50~4:20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Admin 작업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근거 확인, Work Order 생성, 보수 완료 입력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4:20~4:50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재검증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보수 후 정상 로그로 REPAIR_PENDING→VERIFIED/NORMAL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4:50~5:00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결론</w:t>
            </w:r>
          </w:p>
        </w:tc>
        <w:tc>
          <w:tcPr>
            <w:tcW w:type="dxa" w:w="58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탐지→게임→안내→작업→재검증의 단일 폐루프 요약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21.3 데모 데이터 패키지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demo-package/</w:t>
              <w:br/>
              <w:t xml:space="preserve">  manifest.json</w:t>
              <w:br/>
              <w:t xml:space="preserve">  road-network.geojson</w:t>
              <w:br/>
              <w:t xml:space="preserve">  cells-initial.json</w:t>
              <w:br/>
              <w:t xml:space="preserve">  boss-snapshot.json</w:t>
              <w:br/>
              <w:t xml:space="preserve">  sensor/</w:t>
              <w:br/>
              <w:t xml:space="preserve">    rider-real.csv</w:t>
              <w:br/>
              <w:t xml:space="preserve">    verifier-jitter-a.csv</w:t>
              <w:br/>
              <w:t xml:space="preserve">    verifier-jitter-b.csv</w:t>
              <w:br/>
              <w:t xml:space="preserve">    after-repair.csv</w:t>
              <w:br/>
              <w:t xml:space="preserve">    vehicle-negative.csv</w:t>
              <w:br/>
              <w:t xml:space="preserve">  expected/</w:t>
              <w:br/>
              <w:t xml:space="preserve">    events.json</w:t>
              <w:br/>
              <w:t xml:space="preserve">    observations.json</w:t>
              <w:br/>
              <w:t xml:space="preserve">    cell-transitions.json</w:t>
              <w:br/>
              <w:t xml:space="preserve">    boss-damage.json</w:t>
              <w:br/>
              <w:t xml:space="preserve">  screenshots-or-evidence/</w:t>
              <w:br/>
              <w:t xml:space="preserve">  README-demo-truth.md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manifest에는 각 로그가 실제/시뮬레이션인지, 원본/변형 관계, seed, detector version을 기록한다.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expected 결과는 CI 회귀 테스트와 데모 리허설에서 동일하게 사용한다.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데모 초기 DB를 매번 같은 상태로 복원하는 seed script를 제공한다.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네트워크 장애에 대비해 API mock이 아니라 로컬 데모 서버 또는 캐시된 진행 시나리오를 준비하되, 실제와 구분한다.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22. 개발 에픽·의존성·완료 정의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22.1 에픽 분해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357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범위</w:t>
            </w:r>
          </w:p>
        </w:tc>
        <w:tc>
          <w:tcPr>
            <w:tcW w:type="dxa" w:w="175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 책임</w:t>
            </w:r>
          </w:p>
        </w:tc>
        <w:tc>
          <w:tcPr>
            <w:tcW w:type="dxa" w:w="136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의존</w:t>
            </w:r>
          </w:p>
        </w:tc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산출물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E0 공통 계약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Enum, ID, OpenAPI, telemetry 포맷, config schema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모든 팀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없음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계약 패키지·샘플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E1 도로망·셀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Road Link import, 10m cell, 상태/이력, spatial API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Backend/Data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E0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PostGIS migration·seed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E2 신호 처리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 Logger parser, 전처리, 특징, mode, event, map match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E0/E1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CLI/worker·fixture 결과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E3 Ride Session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세션 상태, Sensor Bridge, local queue, upload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Mobile/Backend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E0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실기기 주행·복원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E4 Navigator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지도, route, risk layer, warning, 전환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Mobile/Backend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E1/E3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MOB-03~06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E5 Game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자동 공격, boss snapshot, damage, progress, result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Mobile/Backend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E1/E3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MOB-07~10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E6 집계·검증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Observation, cell transition, minion, repair recheck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E1/E2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상태머신 통합 테스트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E7 Admin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지도, 상세, work order, repair comparison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Web/Backend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E1/E6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ADM-01~05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E8 Reward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ledger, coupon adapter, limits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Backend/Mobile/Web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E5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중복 없는 원장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E9 QA/Demo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replay panel, seed, expected, demo truth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QA/전체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E1~E8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5분 폐루프 통과</w:t>
            </w:r>
          </w:p>
        </w:tc>
      </w:tr>
      <w:tr>
        <w:trPr>
          <w:cantSplit/>
        </w:trPr>
        <w:tc>
          <w:tcPr>
            <w:tcW w:type="dxa" w:w="19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E10 Observability</w:t>
            </w:r>
          </w:p>
        </w:tc>
        <w:tc>
          <w:tcPr>
            <w:tcW w:type="dxa" w:w="35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trace, metrics, audit, alerts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Backend/Mobile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E0 이후 병행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대시보드·진단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22.2 권장 구현 순서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1. E0에서 enum, telemetry schema, ID와 idempotency 규칙을 먼저 고정한다.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2. E1과 E2로 “로그 한 개가 어느 셀에 어떤 Observation을 만드는지”를 CLI에서 먼저 증명한다.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3. E3로 실제 모바일 세션과 로컬 큐를 만들고 동일 로그 포맷을 서버에 전달한다.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4. E4와 E5는 동일 Ride Session Store 위에서 병렬 구현하되 화면 전환 테스트를 매 빌드 수행한다.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5. E6로 셀 상태→기여→보스 피해→위험 레이어 이벤트를 연결한다.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6. E7에서 작업·보수·재검증을 붙여 폐루프를 완성한다.</w:t>
      </w:r>
    </w:p>
    <w:p>
      <w:pPr>
        <w:spacing w:after="40"/>
        <w:ind w:left="397" w:hanging="283"/>
      </w:pPr>
      <w:r>
        <w:rPr>
          <w:rFonts w:ascii="Noto Sans CJK KR" w:hAnsi="Noto Sans CJK KR" w:eastAsia="Noto Sans CJK KR"/>
          <w:sz w:val="18"/>
        </w:rPr>
        <w:t>7. E9의 seed와 replay regression을 CI에 넣은 뒤 데모 콘텐츠와 그래픽을 고도화한다.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22.3 팀별 첫 개발 티켓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팀</w:t>
            </w:r>
          </w:p>
        </w:tc>
        <w:tc>
          <w:tcPr>
            <w:tcW w:type="dxa" w:w="4762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첫 티켓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완료 조건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Mobile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RideSessionStore + 화면 독립 SensorService stub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Navigator/Game 전환에도 timer·chunk seq 유지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Backend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ride_session/sensor_chunk idempotent API와 migration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요청 재전송 결과 동일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Sensor Logger parser + FIX-01/03 특징 출력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expected JSON 생성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Geo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Road Link→10m Cell seed와 bbox API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테스트 경로 셀 안정 ID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Game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BossSnapshot calculator + damage ledger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DB 셀 수와 HP, 고유 기여 일치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Web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지도 mock + 상세 패널 contract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실제 API schema 기반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QA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fixture manifest + 폐루프 테스트 케이스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실제/시뮬레이션 구분 자동 검사</w:t>
            </w:r>
          </w:p>
        </w:tc>
      </w:tr>
      <w:tr>
        <w:trPr>
          <w:cantSplit/>
        </w:trPr>
        <w:tc>
          <w:tcPr>
            <w:tcW w:type="dxa" w:w="170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Design</w:t>
            </w:r>
          </w:p>
        </w:tc>
        <w:tc>
          <w:tcPr>
            <w:tcW w:type="dxa" w:w="47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MOB-06/07 공통 안전 오버레이와 미확정 연출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 우선 규칙 반영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22.4 Definition of Done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기능 요구사항과 예외 처리, 권한 상태가 구현되어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OpenAPI 또는 event schema가 코드와 동기화되어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성공·실패·중복·오프라인 케이스 자동 테스트가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모든 생성 작업에 idempotency와 trace_id가 적용되어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상태 변경은 이력과 감사 로그에서 추적할 수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시뮬레이션 데이터는 명확히 표시되고 실사용 지표에서 제외된다.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Navigator↔Game 전환, 앱 복원, 주행 종료 회귀 테스트를 통과한다.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모니터링 지표와 사용자에게 보이는 오류 문구가 정의되어 있다.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해당 기능의 P0 인수 기준을 실제 또는 fixture 데이터로 재현한다.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문서의 enum·API·화면 ID·테스트 ID가 변경되었다면 함께 갱신한다.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22.5 결정이 필요한 항목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41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3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결정</w:t>
            </w:r>
          </w:p>
        </w:tc>
        <w:tc>
          <w:tcPr>
            <w:tcW w:type="dxa" w:w="345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선택지/내용</w:t>
            </w:r>
          </w:p>
        </w:tc>
        <w:tc>
          <w:tcPr>
            <w:tcW w:type="dxa" w:w="136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0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시점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P0 지도/경로 공급 방식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테스트 경로만 / 외부 경로 API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PM+Mobile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E4 시작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DEC-02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Road Cell 길이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10m 기본, 5/20m 실험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Data+Geo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E1 seed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DEC-03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Android 우선 범위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지원 OS/기기 최소 목록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Mobile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실기기 테스트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Sensor Logger 원본 포맷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필수 열·단위·시간 anchor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E2 parser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DEC-05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이동수단 정책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보행 거리 게임 포함 여부, PM 프로파일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Product+Data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E5 보상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DEC-06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보스 구역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행정동 / 임의 운영 폴리곤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Product+Backend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snapshot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DEC-07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VERIFIED 기준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관측 수·독립 기기·Verifier 가중치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Data+전문가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알파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DEC-08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원본 retention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이벤트 전후 길이·전체 로그 동의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Security+Data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알파 전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DEC-09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쿠폰 방식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수동 코드 / QR / 가맹점 앱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Product+Backend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4"/>
              </w:rPr>
              <w:t>DEC-10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실시간 진행도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polling / SSE / WebSocket</w:t>
            </w:r>
          </w:p>
        </w:tc>
        <w:tc>
          <w:tcPr>
            <w:tcW w:type="dxa" w:w="13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Backend+Mobile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4"/>
              </w:rPr>
              <w:t>E5 통합 전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23. 운영 연계 범위(최소)</w:t>
      </w:r>
    </w:p>
    <w:p>
      <w:pPr>
        <w:spacing w:before="0" w:after="80"/>
      </w:pPr>
      <w:r>
        <w:rPr>
          <w:rFonts w:ascii="Noto Sans CJK KR" w:hAnsi="Noto Sans CJK KR" w:eastAsia="Noto Sans CJK KR"/>
          <w:b w:val="0"/>
          <w:color w:val="17202A"/>
          <w:sz w:val="19"/>
        </w:rPr>
        <w:t>개발팀이 향후 구조를 막지 않도록 필요한 외부 역할만 정의한다. 시장 규모·매출 전망·경쟁사 분석은 별도 사업 문서로 분리한다.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외부 주체</w:t>
            </w:r>
          </w:p>
        </w:tc>
        <w:tc>
          <w:tcPr>
            <w:tcW w:type="dxa" w:w="5726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제품에서 필요한 인터페이스</w:t>
            </w:r>
          </w:p>
        </w:tc>
        <w:tc>
          <w:tcPr>
            <w:tcW w:type="dxa" w:w="198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P0/P1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일반 이용자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무료 Navigator, 자동 Game, 주행·보상 기록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검증 라이더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REVIEW 미션, 선택 사진, 추가 품질 메타데이터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P1/데모 일부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지자체/관리기관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조직별 지도·작업·재검증·내보내기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 핵심 화면, 다중 조직 P1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공유 모빌리티/지도사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레이어 또는 API Adapter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P2. 계약 구조는 별도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지역상점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쿠폰 카탈로그·수량·발급·사용 상태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21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전문가/연구자</w:t>
            </w:r>
          </w:p>
        </w:tc>
        <w:tc>
          <w:tcPr>
            <w:tcW w:type="dxa" w:w="57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라벨·임계값·모델 버전 검토와 제한 데이터 접근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알파 이후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23.2 멀티테넌시 최소 고려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road_cell과 observation은 공통 데이터 레이어로 둘 수 있으나, 관리자 조직의 접근 범위와 작업 데이터는 org_id로 격리한다.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조직별 위험 표현·우선순위 가중치는 뷰 또는 설정으로 분리하고 원본 관측을 복제하지 않는다.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쿠폰·캠페인·브랜드 콘텐츠는 게임 운영 데이터로 분리한다.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향후 API 제공을 위해 risk_layer_version, geometry version, 데이터 사전, 사용 이력을 유지한다.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7F1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4D875C"/>
                <w:sz w:val="19"/>
              </w:rPr>
              <w:t>개발 우선순위 결론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사업 기능을 먼저 넓히지 않는다. P0의 성공 기준은 사용자 한 명의 주행 로그가 서버에서 도로 셀을 바꾸고, 그 결과가 Game과 Navigator에 반영되며, 관리자 보수 후 정상 재주행으로 닫히는 것이다.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A. 핵심 Enum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21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7200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RideState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CREATED, READY, ACTIVE, PAUSED, FINISHING, COMPLETED, ABORTED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UploadState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PENDING, UPLOADING, ACKED, RETRY_WAIT, DEAD_LETTER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DataState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UNKNOWN, STALE, REVIEW, VERIFIED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RiskState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NORMAL, ROUGH, SUSPECTED_DAMAGE, CONFIRMED_DAMAGE, REPAIR_PENDING, RESTRICTED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MotionMode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BICYCLE, PM, WALK, VEHICLE, STATIONARY, UNKNOWN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EventType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IMPACT, ROUGHNESS, POSSIBLE_DAMAGE, SPEED_BUMP, CURB, UNMATCHED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ContributionType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DISCOVERY, REFRESH, VALIDATION, REPAIR_RECHECK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SCHEDULED, ACTIVE, DEFEATED, SETTLED, ARCHIVED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BossPhase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DISCOVER, REFRESH, VERIFY, RECOVER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MinionStatus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SPAWNED, IN_PROGRESS, DEFEATED, ESCAPED, INVALIDATED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MissionType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EXPLORE, REFRESH, VALIDATE, REPAIR_RECHECK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WorkOrderStatus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NEW, REVIEWING, FIELD_CHECK, REPAIR_SCHEDULED, REPAIRING, RECHECK, RESOLVED, REJECTED, ON_HOLD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ValidationMethod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CROSS_RIDE, VERIFIER_RIDE, PHOTO, VIDEO, FIELD_CHECK, ADMIN_REVIEW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CouponStatus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AVAILABLE, CLAIMED, REDEEMED, EXPIRED, CANCELLED</w:t>
            </w:r>
          </w:p>
        </w:tc>
      </w:tr>
      <w:tr>
        <w:trPr>
          <w:cantSplit/>
        </w:trPr>
        <w:tc>
          <w:tcPr>
            <w:tcW w:type="dxa" w:w="2721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QualityGrade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A, B, C, LIMITED, INVALID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B. 주요 CONFIG 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6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키</w:t>
            </w:r>
          </w:p>
        </w:tc>
        <w:tc>
          <w:tcPr>
            <w:tcW w:type="dxa" w:w="192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초기값</w:t>
            </w:r>
          </w:p>
        </w:tc>
        <w:tc>
          <w:tcPr>
            <w:tcW w:type="dxa" w:w="4365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CELL_LENGTH_M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도로 셀 길이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SENSOR_TARGET_ACCEL_HZ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가속도 목표 요청 주기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SENSOR_TARGET_GYRO_HZ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50~100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자이로 목표 요청 주기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CHUNK_DURATION_SEC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5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로컬 센서 청크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UPLOAD_BATCH_SEC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30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기본 업로드 묶음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MAX_OFFLINE_BUFFER_MB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미전송 로컬 상한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GPS_MAX_ACCURACY_M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셀 기여 허용 기준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MIN_OBSERVATION_QUALITY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Observation 승인 기준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MIN_WARNING_CONF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Navigator 음성 경고 기준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MIN_WARNING_M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20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최소 경고 거리 초기값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WARNING_LOOKAHEAD_SEC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6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속도 기반 선행 시간 초기값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MAX_WARNING_M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80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최대 경고 거리 초기값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WARNING_COOLDOWN_SEC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동일 셀 반복 경고 억제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DISTANCE_STEP_M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10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게임 기본 공격 거리 단위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BASE_DAMAGE_PER_STEP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1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기본 피해 단위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HP_UNKNOWN_WEIGHT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미조사 셀 보스 HP 가중치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HP_STALE_WEIGHT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갱신 필요 셀 보스 HP 가중치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DAILY_REWARD_CAP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재화/외부 보상 상한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SAFE_LOCK_SPEED_MPS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주행 중 세부 조작 잠금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SETTLEMENT_DELAY_MIN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오프라인 기여 정산 대기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CELL_VALID_DAYS_NORMAL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정상 셀 유효기간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CELL_VALID_DAYS_RISK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TBD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위험 셀 재관측 주기</w:t>
            </w:r>
          </w:p>
        </w:tc>
      </w:tr>
      <w:tr>
        <w:trPr>
          <w:cantSplit/>
        </w:trPr>
        <w:tc>
          <w:tcPr>
            <w:tcW w:type="dxa" w:w="362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5"/>
              </w:rPr>
              <w:t>SIMULATION_NAMESPACE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demo</w:t>
            </w:r>
          </w:p>
        </w:tc>
        <w:tc>
          <w:tcPr>
            <w:tcW w:type="dxa" w:w="43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5"/>
              </w:rPr>
              <w:t>합성 로그 분리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C. JSON 응답 예시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C.1 Road Cell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{</w:t>
              <w:br/>
              <w:t xml:space="preserve">  "cell_id": "cell_0102_0043",</w:t>
              <w:br/>
              <w:t xml:space="preserve">  "road_link_id": "link_0102",</w:t>
              <w:br/>
              <w:t xml:space="preserve">  "geometry_version": "road_202608",</w:t>
              <w:br/>
              <w:t xml:space="preserve">  "data_state": "REVIEW",</w:t>
              <w:br/>
              <w:t xml:space="preserve">  "risk_state": "SUSPECTED_DAMAGE",</w:t>
              <w:br/>
              <w:t xml:space="preserve">  "risk_score": 72.4,</w:t>
              <w:br/>
              <w:t xml:space="preserve">  "confidence": 0.63,</w:t>
              <w:br/>
              <w:t xml:space="preserve">  "last_observed_at": "2026-08-04T01:18:22Z",</w:t>
              <w:br/>
              <w:t xml:space="preserve">  "valid_until": null,</w:t>
              <w:br/>
              <w:t xml:space="preserve">  "observation_count": 1,</w:t>
              <w:br/>
              <w:t xml:space="preserve">  "independent_device_count": 1,</w:t>
              <w:br/>
              <w:t xml:space="preserve">  "current_version": 8,</w:t>
              <w:br/>
              <w:t xml:space="preserve">  "detector_version": "det_rule_001",</w:t>
              <w:br/>
              <w:t xml:space="preserve">  "aggregator_version": "agg_001",</w:t>
              <w:br/>
              <w:t xml:space="preserve">  "is_simulated": false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C.2 Ride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{</w:t>
              <w:br/>
              <w:t xml:space="preserve">  "ride_id": "ride_abc",</w:t>
              <w:br/>
              <w:t xml:space="preserve">  "state": "ACTIVE",</w:t>
              <w:br/>
              <w:t xml:space="preserve">  "cursor": "progress_00031",</w:t>
              <w:br/>
              <w:t xml:space="preserve">  "distance": {</w:t>
              <w:br/>
              <w:t xml:space="preserve">    "estimated_m": 2140,</w:t>
              <w:br/>
              <w:t xml:space="preserve">    "confirmed_m": 1980</w:t>
              <w:br/>
              <w:t xml:space="preserve">  },</w:t>
              <w:br/>
              <w:t xml:space="preserve">  "processing": {</w:t>
              <w:br/>
              <w:t xml:space="preserve">    "received_batches": 7,</w:t>
              <w:br/>
              <w:t xml:space="preserve">    "pending_batches": 1,</w:t>
              <w:br/>
              <w:t xml:space="preserve">    "last_acked_chunk_seq": 36</w:t>
              <w:br/>
              <w:t xml:space="preserve">  },</w:t>
              <w:br/>
              <w:t xml:space="preserve">  "contributions": {</w:t>
              <w:br/>
              <w:t xml:space="preserve">    "discovery": 8,</w:t>
              <w:br/>
              <w:t xml:space="preserve">    "refresh": 4,</w:t>
              <w:br/>
              <w:t xml:space="preserve">    "validation": 1</w:t>
              <w:br/>
              <w:t xml:space="preserve">  },</w:t>
              <w:br/>
              <w:t xml:space="preserve">  "game": {</w:t>
              <w:br/>
              <w:t xml:space="preserve">    "boss_id": "boss_suji_01",</w:t>
              <w:br/>
              <w:t xml:space="preserve">    "snapshot_version": "bsv_12",</w:t>
              <w:br/>
              <w:t xml:space="preserve">    "base_damage": 198,</w:t>
              <w:br/>
              <w:t xml:space="preserve">    "data_damage": 175,</w:t>
              <w:br/>
              <w:t xml:space="preserve">    "remaining_hp": 6402,</w:t>
              <w:br/>
              <w:t xml:space="preserve">    "pending_damage": 30</w:t>
              <w:br/>
              <w:t xml:space="preserve">  },</w:t>
              <w:br/>
              <w:t xml:space="preserve">  "risk_layer_version": "risk_20260804_003"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KR" w:hAnsi="Noto Sans CJK KR" w:eastAsia="Noto Sans CJK KR"/>
          <w:b/>
          <w:color w:val="167D8D"/>
          <w:sz w:val="25"/>
        </w:rPr>
        <w:t>C.3 공통 오류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1023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NanumGothicCoding" w:hAnsi="NanumGothicCoding" w:eastAsia="NanumGothicCoding"/>
                <w:color w:val="FFFFFF"/>
                <w:sz w:val="16"/>
              </w:rPr>
              <w:t>{</w:t>
              <w:br/>
              <w:t xml:space="preserve">  "code": "ACTIVE_SESSION_CONFLICT",</w:t>
              <w:br/>
              <w:t xml:space="preserve">  "message": "이미 진행 중인 주행이 있습니다.",</w:t>
              <w:br/>
              <w:t xml:space="preserve">  "retryable": false,</w:t>
              <w:br/>
              <w:t xml:space="preserve">  "details": {</w:t>
              <w:br/>
              <w:t xml:space="preserve">    "existing_ride_id": "ride_old",</w:t>
              <w:br/>
              <w:t xml:space="preserve">    "state": "ACTIVE"</w:t>
              <w:br/>
              <w:t xml:space="preserve">  },</w:t>
              <w:br/>
              <w:t xml:space="preserve">  "trace_id": "tr_7f01..."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D. 개발 티켓 템플릿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483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작성 기준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Title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[영역][화면/도메인 ID] 사용자 또는 시스템 행동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Context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왜 필요한지와 연결되는 Flow/화면/도메인 이벤트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Scope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P0/P1, 포함·제외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Inputs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API, event, local state, 권한, CONFIG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State changes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현재→다음 상태와 history/audit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UI/Output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화면, 응답, 로그, 데이터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Exceptions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오프라인, 중복, 권한, timeout, 잘못된 입력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Idempotency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키와 중복 요청 결과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Telemetry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분석 이벤트, trace ID, metric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Acceptance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Given/When/Then, fixture 또는 실기기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Dependencies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Epic/API/schema/design</w:t>
            </w:r>
          </w:p>
        </w:tc>
      </w:tr>
      <w:tr>
        <w:trPr>
          <w:cantSplit/>
        </w:trPr>
        <w:tc>
          <w:tcPr>
            <w:tcW w:type="dxa" w:w="2438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Docs</w:t>
            </w:r>
          </w:p>
        </w:tc>
        <w:tc>
          <w:tcPr>
            <w:tcW w:type="dxa" w:w="74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변경되는 enum/API/화면/테스트 문서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부록 E. 통합 데모 전 체크리스트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154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7767"/>
            <w:shd w:fill="19324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확인 항목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공통 계약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Mobile/Backend/Data가 동일 enum·schema 사용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세션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중복 ACTIVE 없음, 복원·종료·오프라인 큐 정상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화면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Navigator가 기본, Game 전환 중 수집/안내 유지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센서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effective_hz·GPS 품질·거치 프로파일 기록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처리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동일 fixture·버전 결과 결정적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셀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Data State와 Risk State 분리, history 추적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게임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서버 확정 피해, 보스 HP 스냅샷, 중복 0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내비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UNKNOWN을 위험으로 경고하지 않음, 보수 후 해제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관리자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위험 근거→작업→보수→재검증 완료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보상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append-only 원장, 쿠폰 상태 분리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시뮬레이션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배지·namespace·통계 제외 확인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보안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조직 RBAC, 원본 제한, 감사 로그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모니터링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ride→batch→job→observation→damage 추적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데모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초기 seed 복원, 실제/합성 설명 문구, 장애 대안</w:t>
            </w:r>
          </w:p>
        </w:tc>
      </w:tr>
      <w:tr>
        <w:trPr>
          <w:cantSplit/>
        </w:trPr>
        <w:tc>
          <w:tcPr>
            <w:tcW w:type="dxa" w:w="2154"/>
            <w:shd w:fill="F7F8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17202A"/>
                <w:sz w:val="16"/>
              </w:rPr>
              <w:t>문서</w:t>
            </w:r>
          </w:p>
        </w:tc>
        <w:tc>
          <w:tcPr>
            <w:tcW w:type="dxa" w:w="7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color w:val="17202A"/>
                <w:sz w:val="16"/>
              </w:rPr>
              <w:t>API·enum·테스트 expected와 최종 빌드 일치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KR" w:hAnsi="Noto Sans CJK KR" w:eastAsia="Noto Sans CJK KR"/>
          <w:b/>
          <w:color w:val="19324A"/>
          <w:sz w:val="35"/>
        </w:rPr>
        <w:t>최종 개발 기준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7F1E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/>
                <w:b/>
                <w:color w:val="4D875C"/>
                <w:sz w:val="19"/>
              </w:rPr>
              <w:t>R2D P0의 한 문장 완료 조건</w:t>
            </w:r>
          </w:p>
          <w:p>
            <w:pPr>
              <w:spacing w:after="0" w:line="269" w:lineRule="auto"/>
            </w:pPr>
            <w:r>
              <w:rPr>
                <w:rFonts w:ascii="Noto Sans CJK KR" w:hAnsi="Noto Sans CJK KR" w:eastAsia="Noto Sans CJK KR"/>
                <w:color w:val="17202A"/>
                <w:sz w:val="18"/>
              </w:rPr>
              <w:t>실제 또는 재생 주행 로그가 하나의 Ride Session 안에서 도로 셀 관측으로 처리되고, 서버가 셀 상태·보스 피해·보상을 중복 없이 확정하며, 그 결과가 Navigator와 Admin에 반영되고, 보수 후 정상 재주행으로 위험 정보가 해제되면 P0 폐루프가 완성된다.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Navigator는 사용 이유, Game은 반복 참여, Data Engine은 데이터 가치, Admin은 실제 처리 결과를 담당한다.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화려한 게임 콘텐츠보다 세션 단일성, 상태 전이, idempotency, 재현 가능한 로그 처리부터 완성한다.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단일 충격을 파손으로 단정하지 않고 UNKNOWN·STALE·REVIEW·VERIFIED와 Risk State를 분리한다.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일반 사용자는 스마트폰 1대, 검증 라이더는 선택 영상/두 번째 장비로 확장한다.</w:t>
      </w:r>
    </w:p>
    <w:p>
      <w:pPr>
        <w:pStyle w:val="ListBullet"/>
        <w:spacing w:after="40"/>
        <w:ind w:left="283"/>
      </w:pPr>
      <w:r>
        <w:rPr>
          <w:rFonts w:ascii="Noto Sans CJK KR" w:hAnsi="Noto Sans CJK KR" w:eastAsia="Noto Sans CJK KR"/>
          <w:color w:val="17202A"/>
          <w:sz w:val="18"/>
        </w:rPr>
        <w:t>데모의 신뢰는 합성 여부를 숨기는 것이 아니라 실제 처리와 시뮬레이션 범위를 정확히 구분하는 데서 나온다.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208"/>
      <w:gridCol w:w="1584"/>
    </w:tblGrid>
    <w:tr>
      <w:tc>
        <w:tcPr>
          <w:tcW w:type="dxa" w:w="4896"/>
          <w:vAlign w:val="center"/>
          <w:tcMar>
            <w:top w:w="80" w:type="dxa"/>
            <w:start w:w="100" w:type="dxa"/>
            <w:bottom w:w="80" w:type="dxa"/>
            <w:end w:w="100" w:type="dxa"/>
          </w:tcMar>
        </w:tcPr>
        <w:p>
          <w:pPr>
            <w:spacing w:after="0" w:line="252" w:lineRule="auto"/>
            <w:jc w:val="left"/>
          </w:pPr>
          <w:r/>
          <w:r>
            <w:rPr>
              <w:rFonts w:ascii="Noto Sans CJK KR" w:hAnsi="Noto Sans CJK KR" w:eastAsia="Noto Sans CJK KR"/>
              <w:b w:val="0"/>
              <w:color w:val="6D7782"/>
              <w:sz w:val="14"/>
            </w:rPr>
            <w:t>INTERNAL · 개발/디자인/데이터 공통 구현 기준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Noto Sans CJK KR" w:hAnsi="Noto Sans CJK KR" w:eastAsia="Noto Sans CJK KR"/>
              <w:color w:val="6D7782"/>
              <w:sz w:val="14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D7782"/>
        <w:sz w:val="15"/>
      </w:rPr>
      <w:t>R2D 개발팀용 통합 서비스 상세 기획서  |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9324A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7D8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9424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932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6D778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R2D 개발팀용 통합 서비스 상세 기획서 v2.0</dc:title>
  <dc:subject>Navigator 중심, 자동 진행형 게임, 도로 노면 데이터 수집·검증·환류 시스템 구현 명세</dc:subject>
  <dc:creator>R2D Project Team</dc:creator>
  <cp:keywords/>
  <dc:description>개발·디자인·데이터 팀 공통 구현 기준 문서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