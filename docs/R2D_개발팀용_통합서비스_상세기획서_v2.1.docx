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left"/>
      </w:pPr>
      <w:r>
        <w:rPr>
          <w:rFonts w:ascii="Noto Sans CJK KR" w:hAnsi="Noto Sans CJK KR" w:eastAsia="Noto Sans CJK KR"/>
          <w:b/>
          <w:color w:val="167D8D"/>
          <w:sz w:val="36"/>
        </w:rPr>
        <w:t>R2D</w:t>
      </w:r>
    </w:p>
    <w:p>
      <w:pPr>
        <w:spacing w:after="200"/>
      </w:pPr>
      <w:r>
        <w:rPr>
          <w:rFonts w:ascii="Noto Sans CJK KR" w:hAnsi="Noto Sans CJK KR" w:eastAsia="Noto Sans CJK KR"/>
          <w:b/>
          <w:color w:val="19324A"/>
          <w:sz w:val="62"/>
        </w:rPr>
        <w:t>개발팀용 통합 서비스</w:t>
        <w:br/>
        <w:t>상세 기획서</w:t>
      </w:r>
    </w:p>
    <w:p>
      <w:pPr>
        <w:spacing w:after="400"/>
      </w:pPr>
      <w:r>
        <w:rPr>
          <w:rFonts w:ascii="Noto Sans CJK KR" w:hAnsi="Noto Sans CJK KR" w:eastAsia="Noto Sans CJK KR"/>
          <w:color w:val="6D7782"/>
          <w:sz w:val="26"/>
        </w:rPr>
        <w:t>Navigator-first · 자동 진행형 게임 · 도로 노면 데이터 수집/검증/환류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문서 버전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v2.1</w:t>
            </w:r>
          </w:p>
        </w:tc>
      </w:tr>
      <w:tr>
        <w:tc>
          <w:tcPr>
            <w:tcW w:type="dxa" w:w="4933"/>
            <w:shd w:fill="EEF1F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7"/>
              </w:rPr>
              <w:t>작성 기준일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2026.08.05</w:t>
            </w:r>
          </w:p>
        </w:tc>
      </w:tr>
      <w:tr>
        <w:tc>
          <w:tcPr>
            <w:tcW w:type="dxa" w:w="4933"/>
            <w:shd w:fill="EEF1F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7"/>
              </w:rPr>
              <w:t>주요 독자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7"/>
              </w:rPr>
              <w:t>모바일·백엔드·데이터·웹·디자인·QA 개발자</w:t>
            </w:r>
          </w:p>
        </w:tc>
      </w:tr>
      <w:tr>
        <w:tc>
          <w:tcPr>
            <w:tcW w:type="dxa" w:w="4933"/>
            <w:shd w:fill="EEF1F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7"/>
              </w:rPr>
              <w:t>문서 목적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7"/>
              </w:rPr>
              <w:t>기능을 개발 이슈·API·상태·테스트 단위로 분해하기 위한 공통 기준</w:t>
            </w:r>
          </w:p>
        </w:tc>
      </w:tr>
    </w:tbl>
    <w:p>
      <w:pPr>
        <w:spacing w:before="0" w:after="160"/>
      </w:pPr>
      <w:r>
        <w:rPr>
          <w:rFonts w:ascii="Noto Sans CJK KR" w:hAnsi="Noto Sans CJK KR" w:eastAsia="Noto Sans CJK KR"/>
          <w:b w:val="0"/>
          <w:color w:val="17202A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DDF1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19"/>
              </w:rPr>
              <w:t>문서의 핵심 기준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Navigator가 메인이고 Game은 동일 주행 세션을 공유하는 보조 화면이다. 주행 중 게임 조작은 요구하지 않으며, 거리 기반 기본 피해와 유효 도로 데이터 기반 추가 피해를 서버가 확정한다. 사업성·시장 규모·경쟁사 분석은 본 문서 범위에서 최소화한다.</w:t>
            </w:r>
          </w:p>
        </w:tc>
      </w:tr>
    </w:tbl>
    <w:p>
      <w:pPr>
        <w:spacing w:after="0"/>
      </w:pPr>
    </w:p>
    <w:p>
      <w:pPr>
        <w:spacing w:before="1200"/>
      </w:pPr>
      <w:r>
        <w:rPr>
          <w:rFonts w:ascii="Noto Sans CJK KR" w:hAnsi="Noto Sans CJK KR" w:eastAsia="Noto Sans CJK KR"/>
          <w:b/>
          <w:color w:val="6D7782"/>
          <w:sz w:val="20"/>
        </w:rPr>
        <w:t>R2D PROJECT</w:t>
      </w:r>
    </w:p>
    <w:p>
      <w:r>
        <w:rPr>
          <w:rFonts w:ascii="Noto Sans CJK KR" w:hAnsi="Noto Sans CJK KR" w:eastAsia="Noto Sans CJK KR"/>
          <w:b/>
          <w:color w:val="E77B2E"/>
          <w:sz w:val="28"/>
        </w:rPr>
        <w:t>달릴수록 길이 안전해진다.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문서 관리 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13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53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544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변경 내용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v1.0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2026.08.02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사업·게임·데이터를 포괄한 통합 서비스 초안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전체 이해관계자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v2.0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2026.08.04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사업성 비중 축소, 화면·상태·데이터·API·예외·테스트 기준 상세화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개발·디자인·데이터·QA</w:t>
            </w:r>
          </w:p>
        </w:tc>
      </w:tr>
      <w:tr>
        <w:tc>
          <w:tcPr>
            <w:tcW w:type="dxa" w:w="2466"/>
          </w:tcPr>
          <w:p>
            <w:r>
              <w:t>v2.1</w:t>
            </w:r>
          </w:p>
        </w:tc>
        <w:tc>
          <w:tcPr>
            <w:tcW w:type="dxa" w:w="2466"/>
          </w:tcPr>
          <w:p>
            <w:r>
              <w:t>2026.08.05</w:t>
            </w:r>
          </w:p>
        </w:tc>
        <w:tc>
          <w:tcPr>
            <w:tcW w:type="dxa" w:w="2466"/>
          </w:tcPr>
          <w:p>
            <w:r>
              <w:t>KakaoMapsSDK UI Adapter 결정, 경로 검색 책임 분리, 네이티브 앱 키·무료 쿼터·fallback 운영 기준 보완</w:t>
            </w:r>
          </w:p>
        </w:tc>
        <w:tc>
          <w:tcPr>
            <w:tcW w:type="dxa" w:w="2466"/>
          </w:tcPr>
          <w:p>
            <w:r>
              <w:t>모바일·백엔드·보안·QA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표기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53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처리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데모 및 MVP에 반드시 필요한 기능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다른 기능보다 우선 구현하고 인수 조건을 통과해야 함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P1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알파 단계에서 필요한 기능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 인터페이스를 깨지 않는 범위에서 확장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상용화 이후 후보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현재는 데이터 구조와 확장 지점만 확보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SERVER SOURCE OF TRUTH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최종 상태를 서버가 확정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클라이언트의 예상값은 UI 연출용이며 보상·피해 확정에 사용하지 않음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CONFIG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운영 중 조정될 값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코드 상수로 고정하지 않고 환경/관리자 설정으로 분리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TBD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추가 실험 또는 의사결정 필요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기본값을 사용하되 로그와 버전을 남김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8F0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9"/>
              </w:rPr>
              <w:t>개발자가 먼저 읽을 부분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모바일 개발자는 6~10장, 데이터 개발자는 11~13장, 백엔드는 13~17장, 관리자 웹은 18장, QA는 20~22장을 우선 확인한다. 모든 팀은 1~5장의 고정 의사결정과 공통 상태값을 공유해야 한다.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목차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31"/>
            <w:shd w:fill="167D8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1부</w:t>
            </w:r>
          </w:p>
        </w:tc>
        <w:tc>
          <w:tcPr>
            <w:tcW w:type="dxa" w:w="3231"/>
            <w:shd w:fill="167D8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2부</w:t>
            </w:r>
          </w:p>
        </w:tc>
        <w:tc>
          <w:tcPr>
            <w:tcW w:type="dxa" w:w="3231"/>
            <w:shd w:fill="167D8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3부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1. 문서 목적과 고정 의사결정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2. 제품 정의와 구성요소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3. 개발 범위와 우선순위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4. 용어·역할·권한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5. 전체 사용자 흐름과 정보 구조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6. 공통 런타임 규칙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7. 모바일 화면 상세 명세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8. Navigator 기능·경로·위험 레이어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9. Game 전투·보스·미션·보상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10. 주행 세션·센서 수집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11. 신호 처리·이동수단 판별·이벤트 탐지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12. 도로 셀 집계·상태머신·재검증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13. 데이터 모델과 저장 구조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14. API 및 이벤트 계약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15. 서버 아키텍처와 모듈 책임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16. 오프라인·백그라운드·예외 처리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17. 보안·개인정보·권한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18. 관리자 웹 상세 명세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19. 로그·분석·모니터링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20. 테스트 전략과 인수 기준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21. 시연 데이터와 데모 시나리오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22. 개발 에픽·의존성·완료 정의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23. 운영 연계 범위(최소)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부록. Enum·설정키·JSON 예시·체크리스트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1. 문서 목적과 고정 의사결정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1.1 문서 목적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이 문서는 R2D를 “설명”하는 소개서가 아니라, 개발자가 기능을 화면·도메인·데이터·API·테스트 단위로 분해할 수 있도록 만드는 구현 기준서다. 각 팀은 이 문서를 기준으로 티켓을 생성하고, 변경이 필요할 경우 관련 상태값·API·테스트 케이스를 함께 갱신한다.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1.2 변경하지 않는 핵심 의사결정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Navigator가 앱의 메인 제품이다. 앱 최초 진입과 기본 탭은 Navigator이며 Game은 동일 세션을 공유하는 보조 화면이다.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Navigator와 Game은 주행 중 자유롭게 전환되며, 전환으로 GPS·센서 수집·경로 안내·전투 진행이 중단되지 않는다.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주행 중 게임은 무조작 자동 진행을 원칙으로 한다. 장비 변경, 보상 수령, 세부 메뉴는 정차 또는 주행 종료 후에만 허용한다.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유효 이동거리는 기본 공격으로, 신규·갱신 필요·교차검증 데이터는 추가 피해와 스킬 에너지로 변환한다.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행정동 보스 HP는 화면용 임의 숫자가 아니라 해당 지역의 UNKNOWN·STALE 도로 셀 데이터에서 계산한다.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초기 탐지 기준은 기존 Sensor Logger 실험 규칙을 사용하되, 모든 임계값과 탐지 버전을 기록하고 향후 교수·전문가 검증으로 교체할 수 있게 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7. 일반 이용자는 스마트폰 1대로 참여한다. 영상 또는 두 번째 기기는 REVIEW 셀을 검증하는 별도 검증 라이더 옵션이다.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8. 도로 정보는 서버의 신뢰도 기준을 통과한 뒤 Navigator 위험 레이어에 반영한다. 단일 충격을 곧바로 포트홀로 확정하지 않는다.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9. 클라이언트는 예상 진행도를 표시할 수 있지만, 셀 상태·보스 피해·보상은 서버가 최종 확정한다.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10. R2D의 P0는 “탐지 → 게임 반영 → 내비 반영 → 관리자 작업 → 보수 후 재검증”의 폐루프를 한 번 끝까지 시연하는 것이다.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1.3 본 문서에서 제외하는 내용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TAM/SAM/SOM, 경쟁사 비교, 투자 논리, 장기 매출 추정 등 상세 사업성 분석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전국 단위 자체 지도·길찾기 엔진의 완전 구현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균열 유형·폭·면적을 정밀 판독하는 완성형 영상 AI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실시간 다중 사용자 전투 동기화와 이용자 간 거래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법률 의견서 수준의 개인정보·위치정보·전자금융 판단. 단, 개발 요구사항에 필요한 최소 통제는 17장에 정의한다.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2. 제품 정의와 구성요소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2.1 한 문장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DDF1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19"/>
              </w:rPr>
              <w:t>제품 정의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R2D는 자전거·PM 이용자의 일상 주행을 Navigator로 지원하고, 스마트폰 센서에서 얻은 노면 관측을 자동 게임 진행과 도로 셀 갱신으로 연결한 뒤, 검증된 결과를 다시 안전 경로와 관리자 업무에 반영하는 통합 서비스다.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1" name="Picture 1" descr="그림 1. R2D의 단일 주행 세션 기반 폐루프" title="그림 1. R2D의 단일 주행 세션 기반 폐루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1. R2D의 단일 주행 세션 기반 폐루프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2.2 구성요소별 책임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구성요소</w:t>
            </w:r>
          </w:p>
        </w:tc>
        <w:tc>
          <w:tcPr>
            <w:tcW w:type="dxa" w:w="260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사용자에게 보이는 역할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시스템 책임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 산출물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Navigator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목적지 검색, 경로 표시, 주행 안내, 위험 경고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Session 생성·복원, 경로/위험 레이어 조회, Game 전환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메인 지도, 테스트 경로, 위험 셀 표시, 주행 시작/종료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자동 공격, 보스 체력, 스킬·보상 피드백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거리·승인된 셀 기여를 시각화하고 서버 진행도와 동기화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공격, 데이터 추가 피해, 행정동 보스, 결과 화면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 Data Engine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직접 노출되지 않음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 보정, 특징 추출, 이동수단 판별, 이벤트 탐지, 맵매칭, 셀 집계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 Logger 로그 재생, 규칙 기반 탐지, 셀 상태 전이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Backend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직접 노출되지 않음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인증, 주행, 수집, 도메인 상태, 게임/보상, 이벤트, 버전 관리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API, PostGIS, 비동기 처리, idempotency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 Web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지도, 관측 상세, 작업·재검증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셀/이벤트 조회, 작업 상태 변경, 보수 후 재확인 요청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지도, 상세 패널, 작업지시, 보수 완료·재검증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 Adapter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게임·지역 보상 표시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내부 재화 원장과 외부 쿠폰 발급을 분리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데모용 쿠폰 상태와 제한된 수량 처리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2.3 구현 원칙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도로 데이터 로직과 게임 밸런스 로직을 분리한다. 같은 관측이 데이터 신뢰도에는 영향을 주되 게임 보상 계수는 별도 설정으로 조정되어야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도로 셀의 데이터 상태와 실제 위험 상태를 하나의 enum으로 합치지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GPS·센서 원본과 가공 결과를 버전으로 연결해 재처리 가능성을 남긴다.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실시간처럼 보이는 UI보다 중복 없는 서버 확정이 우선이다.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기능 플래그로 시연용 로그 재생, 실제 센서 수집, 검증 라이더 모드를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지도 렌더러와 경로 공급자는 서로 다른 Adapter로 분리한다. 지도 SDK는 UI Layer의 IMapRenderer로, 경로 검색은 IRouteRepository로 감싸며 NavigationEngine은 특정 지도 SDK를 참조하지 않는다.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3. 개발 범위와 우선순위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3.1 P0 MVP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21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 구현 항목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 판단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모바일 공통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시작·권한·주행 세션·화면 전환·로컬 큐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세션 중 Navigator↔Game 전환 시 수집과 안내가 유지됨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Navigator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지도, 테스트 경로, 현재 위치, 위험 셀, 주행 시작/종료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승인된 위험/검증 셀이 지도와 주행 안내에 반영됨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Game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 기반 기본 공격, 데이터 보너스, 보스 HP, 결과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승인 기여만 최종 피해와 보상으로 확정됨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데이터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입력, 전처리, 특징, 이벤트, 맵매칭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정상/충격/차량/지터 테스트 로그를 구분·집계할 수 있음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도로 셀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UNKNOWN·STALE·REVIEW·VERIFIED 상태와 위험 필드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정의된 이벤트에 따라 전이가 재현되고 이력 조회 가능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서버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Ride/Telemetry/Cell/Game/Admin API, 큐, PostGIS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중복 업로드 시 관측·피해·보상이 중복 생성되지 않음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관리자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지도, 셀 상세, 작업 상태, 보수 완료, 재검증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셀을 작업으로 전환하고 정상 재주행 후 종료 가능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데모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로그 1개 + 지터 적용 검증 로그 2~3개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실제와 시뮬레이션 구간을 구분 표시하며 폐루프 시연 가능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3.2 P1 확장 범위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실제 외부 경로 API 연동과 안전 우선 경로 재정렬. KakaoMapsSDK 지도 렌더링과 경로 검색 API는 별도 계약으로 취급한다.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비동기 지역 레이드, 일·주간 미션, 동호회 그룹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검증 라이더용 사진 업로드와 비식별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기기·거치 방식별 임계값 프로파일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지역상점 쿠폰 발급·사용 상태 연동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CSV/GIS 내보내기, 보고서, 다중 조직 권한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iOS 수집 경로 및 플랫폼별 공통 데이터 계약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3.3 P2 또는 명시적 비범위</w:t>
      </w:r>
    </w:p>
    <w:p>
      <w:pPr>
        <w:pStyle w:val="Heading2"/>
      </w:pPr>
      <w:r>
        <w:t>3.4 2026.08.05 모바일 구현 기준선</w:t>
      </w:r>
    </w:p>
    <w:p>
      <w:pPr>
        <w:pStyle w:val="Heading2"/>
      </w:pPr>
      <w:r>
        <w:t>현재 iOS 클라이언트는 Ride/Navigation Domain, Telemetry Queue·Upload, Progress Sync, Route/Risk Repository와 Cache, RoadWarningEngine, Authentication·Token Refresh, IMapRenderer 및 MapKit Adapter까지 구현되어 있다.</w:t>
      </w:r>
    </w:p>
    <w:p>
      <w:pPr>
        <w:pStyle w:val="Heading2"/>
      </w:pPr>
      <w:r>
        <w:t>이번 v2.1에서 KakaoMapsSDK는 기존 IMapRenderer의 Production Adapter로 추가한다. Demo/Preview/Test의 Mock·Fake 구조와 기존 Domain 계약은 변경하지 않는다.</w:t>
      </w:r>
    </w:p>
    <w:p>
      <w:pPr>
        <w:pStyle w:val="Heading2"/>
      </w:pPr>
      <w:r>
        <w:t>Navigator 데모는 fixture Route/Risk/Progress와 Replay를 사용하므로 서버·실제 GPS 없이 재현 가능하다. 운영 Route Provider, Road Cell Server, Game Server 연결 상태와 데모 완료 상태를 혼동하지 않는다.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80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처리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실시간 멀티플레이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P0는 주행 종료 또는 주기 동기화 기반 비동기 레이드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전국 자체 길찾기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공급자 Adapter 사용, R2D는 위험 가중치만 관리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상시 영상 촬영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라이더·이벤트 구간 중심 선택 수집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완전한 하드웨어 제품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일반 사용자는 스마트폰 1대, 검증 장비는 옵션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현금성 리워드·결제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내부 원장과 쿠폰 상태만 설계, 정산·전자금융은 별도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정밀 도로 진단 대체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점검 후보 선별과 반복 모니터링 보조로 한정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4. 용어·역할·권한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4.1 핵심 용어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9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42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정의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 Session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시작부터 종료까지 Navigator·Game·센서·경로를 공유하는 단위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Road Link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지도 또는 내부 공간 데이터의 도로 선형 객체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Road Cell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Road Link를 일정 길이로 분할한 R2D의 최소 집계 단위. 초기 기본값 10m, CONFIG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Observation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세션이 한 셀에 대해 생성한 가공 관측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Road Event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충격·거친 노면·파손 의심 등 시간·위치를 가진 이벤트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Data State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UNKNOWN/STALE/REVIEW/VERIFIED. 데이터의 최신성과 검증 상태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Risk State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NORMAL/ROUGH/SUSPECTED_DAMAGE/CONFIRMED_DAMAGE/REPAIR_PENDING 등 노면 판단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Detector Version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관측을 생성한 전처리·특징·규칙 또는 모델 버전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 Version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셀의 현재 집계 결과 버전. 보스 피해 중복 방지에 사용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District Boss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행정동 또는 지정 구역의 UNKNOWN·STALE 셀을 HP로 표현한 공동 목표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Minion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셀 또는 독립 재검증이 필요한 작업을 게임 객체로 표현한 것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Verifier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일반 사용자보다 높은 수집 조건 또는 사진·현장 확인 권한을 가진 검증 라이더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Work Order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 검토·현장 확인·보수·재검증 흐름을 관리하는 업무 객체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Idempotency Key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같은 요청이 재전송돼도 결과를 한 번만 생성하게 하는 식별자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4.2 사용자 역할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64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77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모바일 권한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 영향</w:t>
            </w:r>
          </w:p>
        </w:tc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관리 기능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GUEST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지도·데모·제한 주행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로컬 저장 후 계정 연결 전 임시 처리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없음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일반 주행, 자동 게임, 결과·보상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센서·GPS 관측 제출. 신뢰도는 기기·거치·품질에 따라 계산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없음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VERIFIER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미션, 선택 사진, 지정 장비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해소에 높은 가중치. 단독 확정 여부는 정책 설정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없음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OPERATOR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캠페인·보상 운영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원본 변경 불가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미션·쿠폰·보스 설정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ROAD_MANAGER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지도·작업·보수 상태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현장 판정·보수 이벤트 입력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셀/이벤트 검토, 작업지시, 종료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DATA_ADMIN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모델·설정·재처리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탐지 버전·집계 기준 관리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품질, 재처리, 프로파일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SYSTEM_ADMIN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전체 관리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직접 데이터 편집은 감사 로그 필수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조직·권한·감사·시스템 설정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5. 전체 사용자 흐름과 정보 구조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5.1 모바일 정보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기본 진입</w:t>
            </w:r>
          </w:p>
        </w:tc>
        <w:tc>
          <w:tcPr>
            <w:tcW w:type="dxa" w:w="408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하위 화면</w:t>
            </w:r>
          </w:p>
        </w:tc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주행 중 접근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Navigator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홈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검색, 경로 후보, 주행 준비, 활성 안내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항상 가능. 안내 우선권 보유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Game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Navigator의 전환 버튼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자동 전투, 보스, 진행도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가능하나 세부 조작 잠금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Mission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하단 메뉴 또는 지도 오버레이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지역 보스, 특별 미션, 검증 미션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목록 탐색은 정차 시만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Reward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결과 또는 보상 메뉴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재화, 쿠폰, 사용 이력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수령·사용은 정차/종료 후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My/Settings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하단 메뉴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기기, 거치, 권한, 데이터, 진단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중 주요 설정 변경 제한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5.2 핵심 플로우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Flow ID</w:t>
            </w:r>
          </w:p>
        </w:tc>
        <w:tc>
          <w:tcPr>
            <w:tcW w:type="dxa" w:w="754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정상 흐름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F-01 최초 이용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실행 → 핵심 가치 안내 → 필수/선택 동의 → 이동수단·거치 선택 → 지도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F-02 일반 주행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목적지/테스트 경로 → 사전 점검 → 주행 시작 → Navigator 또는 Game → 종료 → 결과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F-03 데이터 추가 피해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이벤트 → 로컬 예상 연출 → 업로드 → 서버 승인 → CellUpdated/DamageGranted → UI 확정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F-04 부하 몬스터 검증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셀 생성 → 다른 라이더/검증 로그 제출 → 근접·독립성 검사 → 처치/보류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F-05 보수 폐루프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 위험 셀 검토 → 작업 생성 → 보수 완료 → 셀 REVIEW 전환 → 정상 재주행 → VERIFIED/NORMAL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F-06 오프라인 복구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네트워크 끊김 → 로컬 큐 적재 → 주행 계속 → 연결 복구 → 순서·중복 검사 후 업로드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F-07 앱 재시작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비정상 종료 → 활성 세션 복원 안내 → 재개/종료 선택 → 미전송 배치 처리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 descr="그림 2. 주행 데이터가 셀·게임·내비게이션에 반영되는 서버 확정 시퀀스" title="그림 2. 주행 데이터가 셀·게임·내비게이션에 반영되는 서버 확정 시퀀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2. 주행 데이터가 셀·게임·내비게이션에 반영되는 서버 확정 시퀀스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6. 공통 런타임 규칙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6.1 Ride Session 단일성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한 사용자·한 기기에는 동시에 하나의 ACTIVE Ride Session만 허용한다.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Navigator와 Game은 동일 ride_session_id, route_id, boss_context, local_queue를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화면 전환은 UI 상태만 바꾸며 수집 서비스와 세션 타이머를 재시작하지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세션 상태는 CREATED → READY → ACTIVE → PAUSED → FINISHING → COMPLETED 또는 ABORTED로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서버 세션 상태와 로컬 상태가 다르면, 서버가 COMPLETED인 세션에는 추가 데이터를 받지 않고 새 세션을 생성한다.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센서 배치는 session_id, chunk_seq, device_time_range, client_event_id를 가진다.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6.2 우선순위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555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UI·오디오 처리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긴급 안전 경고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Game 위에 표시 가능. 음성/진동 우선. 다른 연출 일시 축소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회전·경로 이탈 안내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Game 화면에서도 안내. 필요 시 Navigator 미니 카드 노출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3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세션 오류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센서·GPS·권한·저장공간 문제를 지속 표시하고 데이터 등급 조정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게임 전투 연출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안내와 충돌하지 않는 범위에서 표시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5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보상·프로모션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종료 후 표시. 주행 중 팝업 금지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6.3 주행 중 안전 잠금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ACTIVE 세션에서 속도가 안전 잠금 기준 이상이면 장비 변경, 쿠폰 사용, 긴 설명, 입력 폼을 비활성화한다. 기준은 CONFIG.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Game 화면의 터치 가능한 요소는 Navigator 전환, 음소거, 긴급 종료 등 최소 기능으로 제한한다.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화면을 꺼도 수집과 음성 안내가 유지되는 구조를 목표로 하며, OS 정책상 불가능한 상태는 사용자에게 명확히 표시한다.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특별 보스나 데이터 미션은 위험 셀 통과를 요구하지 않는다. 일반 사용자는 안전하게 통행 가능한 UNKNOWN/STALE 구간만 유도한다.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사용자 조작을 유도하는 보상 애니메이션은 주행 중 자동 보관 처리하고 결과 화면에서 수령한다.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6.4 서버와 클라이언트의 책임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7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클라이언트</w:t>
            </w:r>
          </w:p>
        </w:tc>
        <w:tc>
          <w:tcPr>
            <w:tcW w:type="dxa" w:w="419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서버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이동거리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 기반 임시 누적·표시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품질 검사를 거친 valid_distance 확정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이벤트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로컬 규칙으로 예상 효과 가능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탐지·맵매칭·신뢰도·중복 검사 후 확정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셀 상태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캐시 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집계와 상태 전이의 단일 진실 공급원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보스 HP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최근 캐시와 예상 피해 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스냅샷으로 계산·버전 관리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피해·보상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예상 연출, 미확정 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idempotency와 원장 기반 확정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위험 경고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레이어 캐시로 로컬 트리거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레이어 생성·배포·버전 관리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7. 모바일 화면 상세 명세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아래 화면 ID는 디자인 파일, API 문서, 개발 이슈, QA 케이스에서 공통으로 사용한다. 화면 문구와 그래픽은 변경될 수 있으나 상태·입력·출력·완료 조건은 변경 시 문서화한다.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MOB-01 · 앱 시작 및 세션 복원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초기화, 인증 상태 확인, 미완료 주행과 로컬 큐 복원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최초 실행 또는 프로세스 재시작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온보딩, Navigator 홈, 세션 복원 선택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/bootstrap, local_active_session, local_queue_summary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R2D 로고와 초기화 상태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세션 복원 카드: 시작 시각·거리·미전송 데이터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재개 / 종료 처리 / 데이터 폐기 선택. 데이터 폐기는 2차 확인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부트스트랩 실패 시 마지막 캐시로 제한 모드 진입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COMPLETED·로컬 ACTIVE 충돌 시 로컬 잔여 배치를 업로드 대상이 아닌 진단 데이터로 분리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복원 선택 전 새 Ride Session 생성 금지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네트워크 없음: 오프라인 홈으로 이동하고 미전송 수량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DB 마이그레이션 실패: 읽기 전용 진단 화면과 로그 내보내기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토큰 만료: 재인증 후 동일 복원 흐름 계속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세션이 없으면 1회 초기화 후 홈으로 이동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세션이 있으면 사용자의 선택 없이 자동 폐기하지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복원 후 Navigator와 Game의 거리·보스 상태가 동일 세션을 참조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MOB-02 · 온보딩·동의·기기 설정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서비스 원리 설명, 위치·센서·선택 영상 동의, 이동수단·거치 방식 등록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첫 실행 또는 필수 약관 버전 변경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/users/consents, POST /devices, local_device_profile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3개 이내 핵심 소개: 안전 안내 / 자동 데이터 / 자동 게임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필수 동의와 선택 동의를 분리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이동수단: 자전거 / PM / 기타·테스트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거치 방식: 핸들바 / 프레임 / 주머니 / 가방 / 미지정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센서·GPS 품질 테스트 버튼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카메라 동의를 거절해도 일반 주행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거치 미지정은 게임 거리 반영 가능하지만 데이터 신뢰도 기본 감점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약관 버전·동의 시각·앱 버전을 저장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미지원: 거리 기반 게임만 가능한 제한 모드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정밀 위치 거부: 주행 시작 차단 또는 낮은 품질 모드 정책 중 하나를 CONFIG로 선택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설정 이동 후 돌아오면 상태 재조회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필수 동의 없이 ACTIVE 세션 생성 불가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 동의 거부가 기본 Navigator 이용을 막지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device_profile_id가 모든 주행 세션에 연결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MOB-03 · Navigator 홈 지도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목적지 검색, 현재 위험 레이어 확인, 주행 또는 데모 진입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정상 초기화 후 기본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검색, 경로 후보, 미션, 주행 준비, Game 미리보기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GET /map/cells?bbox&amp;zoom, GET /game/bosses/nearby, KakaoMapsSDK base map, cached risk layer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상단 검색창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위치·지도 컨트롤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도로 셀 상태/위험 레이어 토글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주변 행정동 보스 미니 카드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Navigator↔Game 전환 버튼. 비주행 시 Game은 미리보기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줌 레벨에 따라 10m 셀을 50m·100m 집계로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없음은 위험으로 표현하지 않고 “정보 부족” 회색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위험과 데이터 최신성 레이어를 동시에 표시할 때 범례 제공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위치 없음: 기본 지역 또는 마지막 지도 중심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셀 API 실패: 마지막 캐시와 업데이트 시각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 SDK 초기화·인증·쿼터 오류: MapKit fallback 또는 최소 경로 라인·텍스트 모드를 제공하고 진단 코드를 기록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앱 기본 진입 화면이 Navigator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셀 상태와 위험 상태를 서로 다른 시각 체계로 구분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Game 전환 후 다시 돌아와도 지도 중심·검색 상태 보존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MOB-04 · 목적지 검색·경로 후보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목적지 선택과 빠른/안전/자전거도로/탐사 경로 비교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검색창 또는 지도 길게 누르기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준비 또는 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/routes/preview, risk_layer_version, route_provider_response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검색 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카드: 시간·거리·고도·정보 부족 비율·주의 구간 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모드 탭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또는 정보 부족 구간의 요약 설명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P0 데모는 사전 정의 테스트 경로를 사용한다. KakaoMapsSDK는 경로를 그리지만 경로 검색 결과를 생성하지 않으므로 실제 검색은 별도 IRouteRepository Adapter가 담당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탐사 경로는 UNKNOWN/STALE이면서 통행 가능한 셀만 보너스 후보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확정 구간을 보상 때문에 포함시키지 않음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없음: 지도 위치를 유지하고 원인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레이어 버전 불일치: 최신 버전 재조회 후 계산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네트워크 없음: 저장 경로만 선택 가능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선택한 route_id와 risk_layer_version이 주행 세션에 저장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각 모드의 차이를 사용자에게 한 줄로 설명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선택 후 Game 전환해도 동일 경로가 유지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MOB-05 · 주행 준비·센서 보정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세션 생성 전 권한·거치·GPS·배터리·센서 품질 확인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선택 후 주행 시작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주행 또는 설정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/rides, sensor_capabilities, permission_state, calibration_result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체크 항목: 위치, 센서, 거치, 저장공간, 배터리, 네트워크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3~5초 정지 보정 진행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등급 예상: A/B/C 또는 제한 모드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중 안전 안내 확인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보정 결과와 실제 센서 주기를 session metadata에 저장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GPS가 기준 미달이면 시작은 허용하되 데이터 기여 제외 또는 차단 정책을 CONFIG로 관리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ride_session 생성 후 실제 센서 서비스 시작 성공 시 ACTIVE 전환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서비스 시작 실패: 세션 ABORTED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사용자가 움직이는 중 보정: 재시도 요청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저장공간 부족: 원본 저장 비활성화·특징값 모드 또는 시작 차단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중복 ACTIVE 세션이 생성되지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보정 실패 원인이 사용자와 진단 로그에 남음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시작 직후 Navigator와 Game에서 동일 session_id 확인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MOB-06 · 활성 Navigator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안내, 위험 경고, 세션·데이터 품질·게임 진행도 최소 표시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시작 또는 Game에서 전환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Game, 일시정지, 종료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route progress, local GPS, cached risk layer, GET /rides/{id}/progress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경로·다음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동적 위험 경고 카드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세션 상태 아이콘: GPS/센서/업로드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HP·스킬 게이지 미니 위젯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Game 전환 버튼과 종료 버튼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위험/회전 안내가 게임 이벤트보다 우선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경고는 동일 셀에 대해 쿨다운 적용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정보 부족 구간은 “위험” 음성으로 안내하지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업로드 지연 중에도 로컬 거리와 수집은 지속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이탈: 재탐색 또는 단순 복귀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GPS 점프: 거리 제외, 경고 트리거 보류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중단: 데이터 등급 하향·사용자 표시·재시작 시도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Game에서 돌아와도 경로 진행률 유지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위험 이벤트가 짧은 시간 반복 음성 출력되지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화면이 꺼졌다 켜져도 ACTIVE 세션 복원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MOB-07 · 활성 Game 자동 전투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주행을 보스 전투로 시각화하고 데이터 기여를 즉시 이해시키기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Navigator의 전환 버튼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또는 주행 종료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local estimated_distance, GET /rides/{id}/progress, boss_snapshot_version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캐릭터 자동 공격 애니메이션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다중 페이즈 보스 HP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기본 피해와 데이터 보너스 피드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스킬 게이지·자동 발동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Navigator 미니 안내 카드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미확정/확정 진행도 구분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사용자 입력 없이 진행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로컬 예상 피해는 점선/반투명 등 미확정 표현 후 서버 승인 시 확정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이벤트 종류를 “노면 정보 갱신” 중심으로 표현하고 확정되지 않은 결함 명칭 사용 금지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회전·긴급 경고 발생 시 애니메이션 감속 및 안내 우선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스냅샷 만료: 최신 상태를 조회하고 차이를 자연스럽게 보정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지연: 예상값만 누적하되 보상 수령 불가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세션 품질 C: 거리 공격만 진행하고 데이터 보너스 비활성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Navigator↔Game 20회 전환 후 세션·거리·수집이 끊기지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셀/버전의 추가 피해가 중복 표시·확정되지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중 세부 메뉴 조작을 요구하지 않음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MOB-08 · 주행 종료·결과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세션 업로드 완료 상태, 이동·데이터·게임 결과를 분리해 요약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사용자 종료 또는 세션 자동 종료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홈, 상세 기록, 보상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/rides/{id}/finish, GET /rides/{id}/summary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이동거리·시간·유효 거리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신규/갱신/검증 셀 수와 데이터 품질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기본 피해·추가 피해·보스 기여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보상: 즉시 확정/처리 중 구분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미전송 배치와 재시도 상태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FINISHING 동안 신규 센서 수집을 중지하고 잔여 큐를 플러시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처리가 끝나지 않으면 잠정 결과와 “처리 중”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게임 보상과 외부 쿠폰은 별도 섹션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업로드 미완료: 홈 이동 가능하되 백그라운드 재시도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finish 중복 호출: 동일 summary 반환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처리 실패: 진단 코드와 재처리 요청 경로 제공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종료 후 ACTIVE 세션이 남지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처리 중 결과가 확정 결과로 자동 갱신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셀 수와 게임 추가 피해의 연결 근거를 확인 가능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MOB-09 · 지역 보스·미션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데이터 부족 지역, 갱신 필요 구간, 검증 작업을 이해하고 참여 선택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오버레이 또는 Mission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후보·홈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/missions, GET /bosses/{id}, eligibility response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행정동 보스 HP와 UNKNOWN/STALE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유형: 탐사/갱신/검증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안전·시간·거리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예상 보상과 일일 상한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검증 미션은 VERIFIER 배지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일반 사용자에게 REVIEW 위험 통과를 직접 요구하지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수락은 route suggestion일 뿐 강제 경로가 아님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Eligibility를 서버에서 검사해 역할·중복·상한 적용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만료: 경로 진입 전 재확인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지역 통행 불가/공사: 운영자가 즉시 비활성화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데이터가 이미 채워짐: 다른 미션으로 대체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HP 세부값이 실제 셀 카운트와 일치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수락 없이도 일반 주행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역할이 없는 사용자는 검증 미션을 시작할 수 없음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MOB-10 · 보상·쿠폰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게임 재화와 외부 지역상점 혜택을 구분해 조회·사용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결과 화면 또는 Reward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홈·쿠폰 상세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/rewards/ledger, POST /coupons/{id}/claim, POST /coupons/{id}/redeem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내부 재화 잔액·원장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확정 대기 보상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쿠폰: 5% 할인·음료 사이즈업 등 혜택, 유효기간, 수량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사용 코드/QR은 정차 상태에서만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보상은 append-only ledger로 관리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발급과 사용은 별도 idempotency key 사용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게임 재화와 현금성 가치를 동일 잔액으로 합치지 않음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수량 소진: claim 실패 후 재화 원상 복구 또는 미차감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오프라인: 사용 코드 발급 제한, 이미 발급된 오프라인 토큰은 정책 필요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중복 사용: 서버 상태 우선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같은 보상 이벤트가 두 번 적립되지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상태 ISSUED/CLAIMED/REDEEMED/EXPIRED 구분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중 자동 팝업 없이 결과에 보관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MOB-11 · 설정·권한·기기 진단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권한, 이동수단, 거치, 저장·업로드 정책, 진단 정보 관리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My/Settings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이전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device_profile, consent versions, diagnostic export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상태와 설정 이동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기기·거치 프로파일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원본 로그 제공 여부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캐시·미전송 데이터 용량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진단 ID·앱/탐지 설정 버전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ACTIVE 중 데이터 품질에 영향을 주는 설정 변경 제한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동의 철회 시 향후 수집을 중단하고 보유 데이터 처리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진단 내보내기는 개인정보 최소화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권한이 OS에서 취소됨: 다음 앱 복귀 즉시 반영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프로파일 변경 중 미전송 세션 존재: 세션별 기존 프로파일 유지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캐시 삭제 시 미전송 데이터 경고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세션에 적용된 프로파일을 확인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불일치가 주행 시작 전에 감지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진단 정보로 세션·기기·앱·모델 버전 추적 가능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MOB-12 · 내부 QA·로그 재생 패널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로그와 시뮬레이션 로그를 동일 파이프라인에 투입해 데모·회귀 테스트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개발 빌드의 숨김 메뉴 또는 실행 플래그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홈·결과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local file import, POST /qa/replay, replay_profile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로그 파일 선택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재생 속도 0.5x/1x/2x/즉시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가짜 라이더 지터 seed·GPS offset·센서 scale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실제/시뮬레이션 배지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중간 특징·이벤트·셀 전이 디버그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프로덕션 빌드에서 비활성화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시뮬레이션 데이터는 별도 namespace와 is_simulated=true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실제 성능 지표에서 제외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필드 누락: 포맷 검증 오류와 행 번호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시간 역전·중복: 정규화 정책 적용 또는 거부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도로망 불일치: 테스트 전용 링크 생성 가능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파일·동일 버전에서 결정론적 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seed가 같으면 지터 로그 재현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시뮬레이션 데이터가 실제 관리자 통계에 섞이지 않음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8. Navigator 기능·경로·위험 레이어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8.1 경로 모드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모드</w:t>
            </w:r>
          </w:p>
        </w:tc>
        <w:tc>
          <w:tcPr>
            <w:tcW w:type="dxa" w:w="294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최적화 목표</w:t>
            </w:r>
          </w:p>
        </w:tc>
        <w:tc>
          <w:tcPr>
            <w:tcW w:type="dxa" w:w="317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입력</w:t>
            </w:r>
          </w:p>
        </w:tc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 처리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FASTEST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예상 시간 최소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경로 비용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테스트/외부 경로 그대로 사용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SAFE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시간과 검증된 위험 가중치 균형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Risk Layer, 데이터 신뢰도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셀 가중치로 후보 재정렬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BIKE_FIRST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자전거도로·통행 적합성 우선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도로 유형·통행 가능성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공급자 옵션 활용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EXPLORE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안전한 UNKNOWN/STALE 셀 기여 기회 확대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상태, 통행 가능성, 우회 허용치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P1. 위험 확정 셀은 제외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8.2 경로 비용 모델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초기 구현은 절대적인 최적 경로를 보장하기보다, 후보 경로를 동일 기준으로 비교할 수 있는 설명 가능한 비용식을 사용한다. 모든 가중치는 CONFIG로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route_cost =</w:t>
              <w:br/>
              <w:t xml:space="preserve">  time_sec * W_TIME</w:t>
              <w:br/>
              <w:t>+ confirmed_risk_length_m * W_CONFIRMED</w:t>
              <w:br/>
              <w:t>+ suspected_risk_length_m * W_SUSPECTED</w:t>
              <w:br/>
              <w:t>+ rough_length_m * W_ROUGH</w:t>
              <w:br/>
              <w:t>+ unknown_length_m * W_UNCERTAINTY</w:t>
              <w:br/>
              <w:t>+ detour_sec * W_DETOUR</w:t>
              <w:br/>
              <w:t>- eligible_explore_length_m * W_EXPLORE_BONUS  # EXPLORE 모드에서만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CONFIRMED_DAMAGE는 일반 경로에서 높은 패널티를 적용하되, 회피 불가능한 경우 경고를 제공한다.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UNKNOWN은 위험이 아니라 불확실성이므로 확정 위험보다 낮은 가중치를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EXPLORE 보너스는 안전 통행 가능성·시간·날씨·운영 비활성 조건을 통과한 셀에만 적용한다.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경로 응답에는 각 비용 구성요소를 포함해 디버깅과 사용자 설명이 가능해야 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8.3 위험 레이어 데이터 계약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9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형식</w:t>
            </w:r>
          </w:p>
        </w:tc>
        <w:tc>
          <w:tcPr>
            <w:tcW w:type="dxa" w:w="527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cell_id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UUID/String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도로 셀 식별자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geometry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LineString / encoded polyline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 표시 형상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data_state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Enum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UNKNOWN/STALE/REVIEW/VERIFIED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risk_state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Enum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NORMAL/ROUGH/SUSPECTED_DAMAGE/CONFIRMED_DAMAGE/REPAIR_PENDING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risk_score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0..100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 위험 강도. 모델 버전과 함께 사용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confidence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0..1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판단 신뢰도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last_observed_at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UTC timestamp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최근 유효 관측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valid_until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UTC timestamp|null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STALE 전환 판단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observation_count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int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 관측 수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independent_device_count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int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 기기 수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layer_version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string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캐시·경로 재계산 기준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8.4 지도 시각 규칙</w:t>
      </w:r>
    </w:p>
    <w:p>
      <w:pPr>
        <w:pStyle w:val="Heading2"/>
      </w:pPr>
      <w:r>
        <w:t>8.5 지도 SDK Adapter 및 운영 기준</w:t>
      </w:r>
    </w:p>
    <w:p>
      <w:pPr>
        <w:pStyle w:val="Heading2"/>
      </w:pPr>
      <w:r>
        <w:t>iOS 기본 지도 표현은 KakaoMapsSDK v2를 사용한다. 단, SDK 또는 네이티브 앱 키가 준비되지 않은 Preview·Test·복구 환경에서는 Apple MapKit Renderer를 fallback으로 유지한다.</w:t>
      </w:r>
    </w:p>
    <w:p>
      <w:pPr>
        <w:pStyle w:val="Heading2"/>
      </w:pPr>
      <w:r>
        <w:t>KakaoMapRenderer는 R2DUI에서 Route, RiskCell, Turn, Destination, Current Location, Camera UI 모델만 변환한다. R2DCore와 NavigationEngine에는 KakaoMapsSDK 또는 MapKit import를 금지한다.</w:t>
      </w:r>
    </w:p>
    <w:p>
      <w:pPr>
        <w:pStyle w:val="Heading2"/>
      </w:pPr>
      <w:r>
        <w:t>KakaoMapsSDK는 지도 타일과 오버레이 렌더링을 담당하며 목적지 검색·경로 계산 API가 아니다. Route Search/Refresh/Cancel은 IRouteRepository가 담당하고, Route Matching·ETA·Off Route·ReRoute는 NavigationEngine이 담당한다.</w:t>
      </w:r>
    </w:p>
    <w:p>
      <w:pPr>
        <w:pStyle w:val="Heading2"/>
      </w:pPr>
      <w:r>
        <w:t>Kakao Developers 앱의 카카오맵 사용 상태와 무료 쿼터를 운영 체크리스트로 관리한다. 앱 초기화에는 네이티브 앱 키만 사용하고, Bundle ID app.r2d.mobile 일치 여부를 빌드·릴리스 전에 검증한다.</w:t>
      </w:r>
    </w:p>
    <w:p>
      <w:pPr>
        <w:pStyle w:val="Heading2"/>
      </w:pPr>
      <w:r>
        <w:t>키 미설정·placeholder·SDK 인증 실패·일간 쿼터 초과 시 앱이 종료되지 않아야 한다. 지도 fallback 또는 제한 모드로 전환하고 Route/Turn/ETA 텍스트 안내와 Safety Overlay를 유지한다.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축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표현</w:t>
            </w:r>
          </w:p>
        </w:tc>
        <w:tc>
          <w:tcPr>
            <w:tcW w:type="dxa" w:w="26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금지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회색 점선/옅은 음영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빨간색 위험 표시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노란 테두리/시계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 또는 위험 확정 표현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보라색 점 또는 검증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포트홀 확정 문구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실선·최신 배지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무조건 파란 정상으로 표시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NORMAL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파란색 또는 중립 안전 표현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“절대 안전” 문구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ROUGH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주황 계열과 요철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균열/포트홀로 단정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CONFIRMED_DAMAGE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빨간 계열과 주의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 보상 목적의 진입 유도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REPAIR_PENDING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공사/재확인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완료로 자동 정상 처리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8.5 경고 트리거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warning_distance_m = clamp(</w:t>
              <w:br/>
              <w:t xml:space="preserve">  MIN_WARNING_M,</w:t>
              <w:br/>
              <w:t xml:space="preserve">  current_speed_mps * WARNING_LOOKAHEAD_SEC,</w:t>
              <w:br/>
              <w:t xml:space="preserve">  MAX_WARNING_M</w:t>
              <w:br/>
              <w:t>)</w:t>
              <w:br/>
              <w:br/>
              <w:t>eligible = confidence &gt;= MIN_WARNING_CONF</w:t>
              <w:br/>
              <w:t xml:space="preserve">       and risk_state in WARNING_RISK_STATES</w:t>
              <w:br/>
              <w:t xml:space="preserve">       and not in_cooldown(cell_id, risk_state)</w:t>
              <w:br/>
              <w:t xml:space="preserve">       and matched_route_direction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초기 기본값 예시: MIN_WARNING_M 20, WARNING_LOOKAHEAD_SEC 6, MAX_WARNING_M 80. 현장 테스트로 조정하며 코드에 고정하지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같은 셀·같은 위험 유형은 일정 거리 또는 시간 내 한 번만 안내한다.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경로 반대 방향 셀은 경고하지 않으며, 교차로·평행도로 GPS 오차를 고려해 맵매칭 신뢰도 기준을 적용한다.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REVIEW 셀은 심각도와 신뢰도가 충분하지 않으면 음성 대신 지도 아이콘만 표시한다.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8.6 Navigator 인수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기대 결과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NAV-AC-01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중 Game→Navigator 전환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진행률·경고 큐·세션 ID가 유지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NAV-AC-02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위험 셀 3회 GPS 흔들림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쿨다운 내 음성 1회 이하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NAV-AC-03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 셀 진입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경고 없음. 정보 부족 표시만 가능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NAV-AC-04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레이어 업데이트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layer_version 변경 후 캐시 갱신 및 경로 재평가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NAV-AC-05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오프라인 주행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캐시 위험 경고 가능, 업데이트 시각 표시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NAV-AC-06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후 VERIFIED/NORMAL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다음 레이어 버전에서 기존 위험 경고 제거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9. Game 전투·보스·미션·보상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9.1 게임 설계 원칙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운전·주행 중 조작이 없어도 전투가 진행되어야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거리만으로도 기본 성장과 공격이 가능해야 하며, 데이터 기여는 추가 보너스로 작동한다.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데이터 품질이 낮다고 사용자의 전체 플레이를 무효화하지 않고, 거리 공격과 데이터 공격을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데이터가 필요한 공간과 게임 콘텐츠의 생성 조건을 연결하되 위험 구간을 통과하도록 유도하지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게임 UI는 데이터 용어를 이해하기 쉽게 번역하지만, 검증되지 않은 결함을 확정 표현하지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결제·아이템이 도로 데이터 신뢰도나 행정 우선순위를 바꾸지 않는다.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9.2 피해 계산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base_damage = floor(valid_distance_m / DISTANCE_STEP_M) * BASE_DAMAGE_PER_STEP</w:t>
              <w:br/>
              <w:br/>
              <w:t>data_damage = sum(</w:t>
              <w:br/>
              <w:t xml:space="preserve">  CELL_BASE_CREDIT</w:t>
              <w:br/>
              <w:t xml:space="preserve">  * scarcity_multiplier(data_state)</w:t>
              <w:br/>
              <w:t xml:space="preserve">  * quality_multiplier(observation_quality)</w:t>
              <w:br/>
              <w:t xml:space="preserve">  * validation_multiplier(contribution_type)</w:t>
              <w:br/>
              <w:t>)</w:t>
              <w:br/>
              <w:br/>
              <w:t>total_confirmed_damage = base_damage + data_damage + event_bonus</w:t>
              <w:br/>
              <w:br/>
              <w:t># 중복 방지 키</w:t>
              <w:br/>
              <w:t>unique_key = user_id + cell_id + cell_version + contribution_type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0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 기본값 예시</w:t>
            </w:r>
          </w:p>
        </w:tc>
        <w:tc>
          <w:tcPr>
            <w:tcW w:type="dxa" w:w="527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DISTANCE_STEP_M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10m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 품질 검사를 통과한 유효 거리만 사용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BASE_DAMAGE_PER_STEP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밸런스 단위. 데이터 정확도와 무관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CELL_BASE_CREDIT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10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셀·한 버전의 기본 데이터 기여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UNKNOWN 배수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1.5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최초 유효 관측의 희소성 보상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STALE 배수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1.2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오래된 데이터 갱신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REVIEW 검증 배수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1.8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 재주행 또는 검증 라이더 기여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VERIFIED 반복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0~0.2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짧은 기간 반복 파밍 억제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일일 상한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CONFIG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재화/쿠폰 비용과 어뷰징 통제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CEA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E77B2E"/>
                <w:sz w:val="19"/>
              </w:rPr>
              <w:t>중요 구현 규칙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셀 상태를 바꾸는 관측과 게임 피해를 별도 트랜잭션으로 흩어놓지 않는다. ObservationAccepted → CellContributionCreated → BossDamageGranted → RewardLedgerAppended를 같은 idempotency chain으로 연결해, 재시도 시 중복 피해와 보상이 생기지 않게 한다.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9.3 행정동 보스 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boss_max_hp =</w:t>
              <w:br/>
              <w:t xml:space="preserve">  unknown_cell_count * HP_UNKNOWN_WEIGHT</w:t>
              <w:br/>
              <w:t>+ stale_cell_count   * HP_STALE_WEIGHT</w:t>
              <w:br/>
              <w:br/>
              <w:t># REVIEW는 P0에서 보스 HP가 아니라 Minion/검증 작업으로 분리</w:t>
              <w:br/>
              <w:t># HP 계산 시 boss_snapshot_version과 cell_state_cutoff_at을 기록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속성</w:t>
            </w:r>
          </w:p>
        </w:tc>
        <w:tc>
          <w:tcPr>
            <w:tcW w:type="dxa" w:w="720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boss_id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행정동 또는 운영 구역 + 시즌 식별자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scope_geometry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보스가 참조하는 공간 범위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snapshot_version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HP 산정에 사용한 셀 상태 스냅샷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max_hp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스냅샷 기준 최대 체력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remaining_hp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승인된 고유 기여를 차감한 체력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phase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DISCOVER/REFRESH/VERIFY/RECOVER. P0는 DISCOVER+REFRESH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SCHEDULED/ACTIVE/DEFEATED/SETTLED/ARCHIVED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settlement_at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지연 관측 처리 후 보상 확정 시점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HP는 실시간 셀 상태 변화로 계속 흔들리지 않도록 일정 시점의 snapshot으로 생성한다.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시즌 중 새 UNKNOWN이 추가되거나 셀이 STALE이 되어도 현재 보스에는 반영하지 않고 다음 스냅샷 또는 보정 이벤트로 처리한다.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처치 직전 동시 기여는 remaining_hp 아래로 내려갈 수 있으므로 피해는 기록하되 보상 정산 규칙을 별도로 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처치 후 업로드된 오프라인 관측은 데이터에는 반영하되 보스 피해 보상은 settlement cutoff 규칙을 따른다.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9.4 부하 몬스터와 교차검증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25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SPAWNED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data_state=REVIEW이며 검증 작업 생성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지도/미션에 노출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IN_PROGRESS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자격 있는 다른 세션이 근접 통과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후보 관측 수집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DEFEATED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독립성·품질·위치 기준 충족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집계 재평가, 보상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ESCAPED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유효기간 내 기준 미충족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미션 만료, 셀 REVIEW 유지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INVALIDATED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 이벤트가 중복/오탐으로 제거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보상 미지급 또는 조정 원장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독립성 검사 최소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원 관측과 다른 ride_session_id여야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가능하면 다른 device_id 또는 user_id를 요구한다. 동일 사용자의 반복 검증 허용 여부는 CONFIG.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시간·GPS·센서 패턴이 단순 복제 로그와 동일하지 않아야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교차검증 위치는 셀 내부 또는 허용 반경에 있어야 하며 방향성 도로는 진행 방향을 확인한다.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시연용 지터 로그는 is_simulated=true로 분리하고 실제 교차검증 지표에 포함하지 않는다.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9.5 스킬·연출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스킬</w:t>
            </w:r>
          </w:p>
        </w:tc>
        <w:tc>
          <w:tcPr>
            <w:tcW w:type="dxa" w:w="351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충전 조건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자동 발동</w:t>
            </w:r>
          </w:p>
        </w:tc>
        <w:tc>
          <w:tcPr>
            <w:tcW w:type="dxa" w:w="119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정밀 탐사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새로운 셀 또는 갱신 셀 승인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게이지 100% 시 다음 기여 연출 강화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구현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교차 검증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셀 검증 승인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부하 몬스터 처치 연출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간소 구현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구역 스캔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연속 유효 주행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주변 정보 부족 셀 미니맵 강조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복구의 일격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정상 재주행 승인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REPAIR_PENDING 종료 연출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데모 구현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9.6 보상 원장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6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ledger_type</w:t>
            </w:r>
          </w:p>
        </w:tc>
        <w:tc>
          <w:tcPr>
            <w:tcW w:type="dxa" w:w="464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발생 조건</w:t>
            </w:r>
          </w:p>
        </w:tc>
        <w:tc>
          <w:tcPr>
            <w:tcW w:type="dxa" w:w="260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가역성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RIDE_BASE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 거리 확정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 세션 취소 시 REVERSAL 원장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CELL_DISCOVERY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 기여 승인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재처리로 무효화 시 REVERSAL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CELL_REFRESH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STALE 갱신 승인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CELL_VALIDATION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검증 승인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BOSS_DEFEAT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보스 정산 완료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정산 후 정책에 따른 조정 원장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COUPON_EXCHANGE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내부 재화를 쿠폰으로 교환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발급 실패 시 REFUND 원장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9.7 어뷰징 방지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GPS 순간이동, 비정상 속도, 장시간 동일 좌표, 센서 무변화, 차량 패턴을 score로 계산해 거리·데이터 기여를 각각 제한한다.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같은 cell_id·cell_version·contribution_type은 사용자별 한 번만 보상한다.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짧은 시간 반복 왕복은 데이터에는 관측으로 남길 수 있으나 게임 배수는 감소한다.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클라이언트가 damage 값을 제출하지 않는다. 서버가 승인된 관측에서 계산한다.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수동 보상은 일반 원장과 다른 source_type·operator_id·reason을 필수 저장한다.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10. 주행 세션·센서 수집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10.1 일반 사용자와 검증 라이더 장비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모드</w:t>
            </w:r>
          </w:p>
        </w:tc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장비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수집</w:t>
            </w:r>
          </w:p>
        </w:tc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RIDER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스마트폰 1대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GPS, 가속도, 자이로, 기기/거치 메타데이터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커버리지·충격·갱신 데이터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RIDER 제한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스마트폰 1대, 비거치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 중심, 센서 품질 감점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 게임·저신뢰 관측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VERIFIER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스마트폰 1대 + 선택 카메라/두 번째 기기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+ 이벤트 사진/영상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셀 확인·라벨링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QA REPLAY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사전 로그 파일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포맷과 지터 변형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데모·회귀 테스트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10.2 수집 항목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 주기/단위</w:t>
            </w:r>
          </w:p>
        </w:tc>
        <w:tc>
          <w:tcPr>
            <w:tcW w:type="dxa" w:w="102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필드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Accelerometer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 지원 범위에서 목표 100Hz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timestamp_ns, x/y/z, accuracy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Gyroscope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 지원 범위에서 50~100Hz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timestamp_ns, x/y/z, accuracy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Location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주행 중 약 1Hz 또는 거리 기반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lat/lon, altitude, speed, bearing, accuracy, provider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Orientation/Rotation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가능한 경우 센서 이벤트 주기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권장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quaternion 또는 rotation vector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Device Health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10~30초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battery, thermal, app state, storage, network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Image/Video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이벤트 또는 검증 미션 시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선택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capture time, pose, blur status, object URI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Weather/Public Context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서버 결합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선택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rain, temperature, road work, road type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E9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765A9B"/>
                <w:sz w:val="19"/>
              </w:rPr>
              <w:t>100Hz 처리 원칙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“100Hz 요청”과 “실제 100Hz 수집”을 동일하게 보지 않는다. 각 샘플의 실제 타임스탬프를 저장하고 effective_hz, jitter, dropped_sample_ratio를 세션 품질에 반영한다. 기기가 낮은 주기를 제공하면 보간으로 정밀도가 생긴 것처럼 보이게 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10.3 로컬 수집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SensorBridge</w:t>
              <w:br/>
              <w:t xml:space="preserve">  -&gt; RingBuffer(raw samples)</w:t>
              <w:br/>
              <w:t xml:space="preserve">  -&gt; ChunkBuilder(기본 5초, CONFIG)</w:t>
              <w:br/>
              <w:t xml:space="preserve">  -&gt; LocalFeatureExtractor(optional)</w:t>
              <w:br/>
              <w:t xml:space="preserve">  -&gt; EncryptedLocalQueue</w:t>
              <w:br/>
              <w:t xml:space="preserve">  -&gt; BatchUploader(기본 30초 또는 크기 기준)</w:t>
              <w:br/>
              <w:t xml:space="preserve">  -&gt; Ack/Retry/Delete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객체</w:t>
            </w:r>
          </w:p>
        </w:tc>
        <w:tc>
          <w:tcPr>
            <w:tcW w:type="dxa" w:w="430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필드</w:t>
            </w:r>
          </w:p>
        </w:tc>
        <w:tc>
          <w:tcPr>
            <w:tcW w:type="dxa" w:w="340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SensorChunk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session_id, chunk_seq, start/end, checksum, sample counts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원본 또는 압축 데이터 단위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LocationChunk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session_id, point_seq range, accuracy stats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청크와 시간 정렬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UploadBatch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batch_id, chunk range, idempotency_key, retry_count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네트워크 전송 단위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LocalSessionState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state, last_chunk_seq, last_ack_seq, route_id, profile_id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재시작 복원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QualitySnapshot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effective_hz, GPS quality, mount, battery, thermal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실시간 데이터 등급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10.4 사전 보정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정지 상태 3~5초 동안 중력 벡터와 센서 오프셋을 수집한다.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사용자가 선택한 거치 방식과 회전 벡터를 결합해 기기 좌표→주행 좌표 변환 가능성을 판단한다.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GPS 정확도, 속도 신뢰도, 실제 센서 주기, 샘플 누락률을 점검한다.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보정 결과를 calibration_id로 저장하고 세션 전 구간에 적용한다.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보정 중 이동이 감지되면 재시도하거나 magnitude 기반 제한 모드로 시작한다.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10.5 배터리·저장 정책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기본 서버 전송은 셀 특징값과 이벤트 구간으로 설계하고, 전체 원본은 QA/연구 동의 또는 이상 이벤트 전후 일부만 저장한다.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네트워크가 불안정하면 업로드 주기를 늘리고 수집 자체는 유지한다.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저장공간 상한에 도달하면 가장 오래된 “서버 ACK 완료” 원본부터 삭제한다. 미전송 데이터 자동 삭제는 사용자 고지와 정책이 필요하다.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열·배터리 경고 시 화면 프레임과 업로드 빈도를 낮추되 센서 품질 변화는 로그에 남긴다.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Game 애니메이션은 절전 모드에서 프레임·효과를 낮추고 Navigator 안내와 수집을 우선한다.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11. 신호 처리·이동수단 판별·이벤트 탐지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11.1 처리 파이프라인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포맷 검증: 필수 열, 단위, 타임스탬프 단조성, 중복 샘플, 범위 오류를 확인한다.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시간 정렬: 센서 모노토닉 타임과 GPS/UTC를 세션 기준으로 매핑한다.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리샘플링: 특징 계산을 위해 균일 시계열을 만들되 원본 effective_hz를 보존한다.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중력·방향 처리: 회전 정보가 신뢰되면 주행 좌표의 수직축을 계산하고, 그렇지 않으면 벡터 크기 기반 특징을 함께 사용한다.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필터링: 센서 노이즈와 매우 저주파 자세 변화를 분리한다. 필터 파라미터는 detector_version에 포함한다.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윈도우 특징: 1초 또는 2초 창, 중첩률 CONFIG로 시간·주파수 특징을 계산한다.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7. 이동수단/품질 판별: 자전거·PM·보행·차량·정지·불명 상태와 confidence를 출력한다.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8. 이벤트 후보 탐지: 속도·기기·거치 프로파일별 임계값으로 충격/거친 노면 후보를 만든다.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9. 공간 클러스터링·맵매칭: 근접 이벤트를 하나로 묶고 도로 링크·셀에 연결한다.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10. Observation 생성: 특징·점수·품질·모델 버전을 저장하고 셀 집계로 전달한다.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11.2 특징값 후보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37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시간 영역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vertical peak, RMS, peak-to-peak, crest factor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단발 충격과 지속 거침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미분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jerk max/RMS, zero crossing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급격한 변화와 진동 패턴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주파수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PSD band energy, dominant frequency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케이던스·차량·노면 진동 구분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축 관계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vertical/horizontal energy ratio, gyro energy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회전·핸들 조작과 수직 충격 구분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속도 보정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feature / speed function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노면의 속도 차이 완화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GPS 품질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accuracy, point spacing, heading consistency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맵매칭·거리 신뢰도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세션 품질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effective_hz, clipping, missing ratio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관측 confidence 조정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11.3 PSD·케이던스 판별 사용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CEA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E77B2E"/>
                <w:sz w:val="19"/>
              </w:rPr>
              <w:t>단일 규칙 금지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100Hz 가속도에서 PSD를 계산해 1~2Hz 부근의 반복 피크를 보는 것은 특징 중 하나일 뿐이다. 차량의 서스펜션·노면, 보행, 페달링이 겹칠 수 있으므로 speed, stop ratio, gyro, GPS 경로 유형, 고주파 에너지와 함께 분류해야 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출력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17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 반영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BICYCLE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자전거 가능성이 기준 이상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정상 가중치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PM 가능성이 기준 이상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별도 프로파일 가중치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WALK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보행 패턴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 게임 정책은 별도, 노면 관측 제외 또는 낮은 가중치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VEHICLE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차량 패턴 또는 비정상 속도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자전거 셀 관측·데이터 보상 제외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STATIONARY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정지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거리·관측 제외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UNKNOWN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신뢰도 부족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원본/특징 보관 가능, 셀 집계 제외 또는 감점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11.4 초기 규칙 기반 탐지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candidate = (</w:t>
              <w:br/>
              <w:t xml:space="preserve">  speed_profile_ok</w:t>
              <w:br/>
              <w:t xml:space="preserve">  and quality_score &gt;= MIN_QUALITY</w:t>
              <w:br/>
              <w:t xml:space="preserve">  and (vertical_peak_z &gt;= PEAK_Z_BY_SPEED</w:t>
              <w:br/>
              <w:t xml:space="preserve">       or jerk_rms &gt;= JERK_BY_SPEED</w:t>
              <w:br/>
              <w:t xml:space="preserve">       or roughness_window_score &gt;= ROUGHNESS_THRESHOLD)</w:t>
              <w:br/>
              <w:t>)</w:t>
              <w:br/>
              <w:br/>
              <w:t>event_score = weighted_sum(features, device_profile, mount_profile)</w:t>
              <w:br/>
              <w:t>severity = bucket(event_score, detector_config_version)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기존 Sensor Logger 실험 기준을 첫 detector_config로 이식한다.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임계값은 device model × mount type × speed bucket에 따라 조회하고, 미등록 기기는 generic profile을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과속방지턱·연석·브레이크·점프 등 반례 라벨을 별도로 저장한다.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정확한 결함 유형을 모르면 event_type=IMPACT 또는 ROUGHNESS로 유지하고 포트홀/균열로 승격하지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모델 교체 시 과거 observation을 삭제하지 않고 detector_version을 추가해 재처리 결과를 비교한다.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11.5 이벤트 클러스터링·맵매칭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81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실패 시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시간 클러스터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짧은 시간 내 연속 peak를 하나의 사건으로 병합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개별 후보 유지 후 낮은 confidence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GPS 보간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이벤트 시각의 위치를 전후 GPS로 보간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accuracy가 낮으면 위치 범위 확대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도로 후보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반경 내 Road Link와 진행 방향 후보 생성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UNMATCHED_EVENT로 저장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점수화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거리, heading, route_id, road type 일치도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최고 점수가 기준 미달이면 미집계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 할당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link 방향과 chainage로 cell_id 결정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QA 전용 임시 셀 가능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공간 병합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인접 셀/반경의 반복 이벤트를 aggregate event로 연결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별도 이벤트 유지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12. 도로 셀 집계·상태머신·재검증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547872"/>
            <wp:docPr id="3" name="Picture 3" descr="그림 3. 데이터 상태와 위험 상태를 분리한 셀 상태머신" title="그림 3. 데이터 상태와 위험 상태를 분리한 셀 상태머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3. 데이터 상태와 위험 상태를 분리한 셀 상태머신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12.1 상태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Data State</w:t>
            </w:r>
          </w:p>
        </w:tc>
        <w:tc>
          <w:tcPr>
            <w:tcW w:type="dxa" w:w="300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17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진입 조건</w:t>
            </w:r>
          </w:p>
        </w:tc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게임 표현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UNKNOWN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 관측이 없음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초기 생성 또는 데이터 폐기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보스 HP의 미조사 체력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STALE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과거 판단은 있으나 최신성 부족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valid_until 경과, 공사·강우·보수 이벤트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갱신 체력·탐사 보너스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REVIEW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추가 확인 필요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단일 이상, 관측 충돌, 보수 후 재확인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부하 몬스터/검증 미션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 판단 기준 충족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고품질 관측 또는 교차·현장 검증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완료 셀. 위험 여부는 Risk State 참조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12.2 Risk State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Risk State</w:t>
            </w:r>
          </w:p>
        </w:tc>
        <w:tc>
          <w:tcPr>
            <w:tcW w:type="dxa" w:w="425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23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Navigator 처리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NORMAL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 관측에서 특이 충격 없음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경고 없음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ROUGH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반복 요철·승차감 불량 가능성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신뢰도 기준 충족 시 약한 주의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SUSPECTED_DAMAGE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파손 가능성 있으나 확정 전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 표시, 음성은 높은 기준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CONFIRMED_DAMAGE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 검증 또는 현장 확인된 위험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경고 및 경로 가중치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REPAIR_PENDING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완료 입력 후 재주행 확인 대기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공사/재확인 표시, 기존 위험 이력 유지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RESTRICTED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통행 제한·공사 등 외부 상태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제외 또는 강한 패널티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12.3 집계 입력과 점수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observation_weight =</w:t>
              <w:br/>
              <w:t xml:space="preserve">  sensor_quality</w:t>
              <w:br/>
              <w:t>* gps_quality</w:t>
              <w:br/>
              <w:t>* mount_weight</w:t>
              <w:br/>
              <w:t>* mode_confidence</w:t>
              <w:br/>
              <w:t>* device_profile_weight</w:t>
              <w:br/>
              <w:t>* freshness_weight</w:t>
              <w:br/>
              <w:br/>
              <w:t>cell_risk_score = robust_weighted_aggregate(</w:t>
              <w:br/>
              <w:t xml:space="preserve">  observation.event_score, observation_weight</w:t>
              <w:br/>
              <w:t>)</w:t>
              <w:br/>
              <w:br/>
              <w:t>cell_confidence = f(</w:t>
              <w:br/>
              <w:t xml:space="preserve">  total_weight, independent_users, independent_devices,</w:t>
              <w:br/>
              <w:t xml:space="preserve">  temporal_consistency, image_or_field_evidence</w:t>
              <w:br/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12.4 전이 테이블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이벤트/조건</w:t>
            </w:r>
          </w:p>
        </w:tc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다음</w:t>
            </w:r>
          </w:p>
        </w:tc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도메인 이벤트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UNKNOWN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유효 정상 관측이 기준 충족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NORMAL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CellUpdated, DiscoveryContribution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UNKNOWN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단일 이상 또는 낮은 확신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+ SUSPECTED_DAMAGE/ROUGH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MinionSpawned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STALE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재관측이 이전 판단과 일치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기존/갱신 Risk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RefreshContribution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STALE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재관측 충돌 또는 이상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MinionSpawned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VERIFIED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valid_until 경과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STALE + 기존 Risk 유지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BossNextSnapshotCandidate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REVIEW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독립 재주행 기준 충족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집계 Risk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ValidationContribution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VERIFIED + CONFIRMED_DAMAGE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보수 완료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+ REPAIR_PENDING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RepairRecheckRequested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REVIEW + REPAIR_PENDING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 재주행 기준 충족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NORMAL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RepairVerified, NavLayerUpdated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REVIEW + REPAIR_PENDING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이상 지속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VERIFIED/REVIEW + CONFIRMED_DAMAGE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RepairRecheckFailed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12.5 유효기간 정책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valid_until은 도로 유형, 위험 상태, 관측 수, 계절·공사 이벤트에 따라 계산하며 CONFIG로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NORMAL 셀도 일정 기간이 지나면 STALE이 된다. 안전 상태를 영구 확정하지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CONFIRMED_DAMAGE는 단순 시간 경과로 NORMAL이 되지 않으며, 보수 또는 재검증 이벤트가 필요하다.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공사·폭우·동결 등 외부 이벤트가 들어오면 범위 내 셀을 일괄 STALE 또는 REVIEW로 전환할 수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상태 변경은 current row 수정과 함께 cell_state_history에 append-only로 기록한다.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12.6 보수 후 재검증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ROAD_MANAGER가 Work Order를 RESOLVED로 변경하고 repair_completed_at·범위·메모를 입력한다.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영향 셀을 REVIEW + REPAIR_PENDING으로 전환한다. 기존 위험 점수는 이력에 보존한다.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일반 또는 검증 라이더의 재주행이 들어오면 repair window 내 관측을 별도 그룹으로 집계한다.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정상 기준을 충족하면 VERIFIED + NORMAL로 전환하고 Navigator 위험 레이어에서 해제한다.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이상이 지속되면 재검토 작업을 생성하고 위험 상태를 유지한다.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게임에는 “복구의 일격” 또는 지역 복구 완료로 표현하되 실제 전이는 서버 상태를 따른다.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13. 데이터 모델과 저장 구조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13.1 저장소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저장소</w:t>
            </w:r>
          </w:p>
        </w:tc>
        <w:tc>
          <w:tcPr>
            <w:tcW w:type="dxa" w:w="430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저장 대상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원칙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PostgreSQL/PostGIS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사용자, 세션, 도로, 셀, 관측, 이벤트, 게임, 작업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관계·공간 쿼리와 트랜잭션의 기준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Object Storage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원본 센서 청크, 이미지, 리포트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DB에는 URI·checksum·retention만 저장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Redis/Queue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비동기 처리, 잠금, 캐시, 진행도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영속 상태의 단일 진실 공급원으로 사용하지 않음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Mobile Local DB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활성 세션, 미전송 청크, 캐시 지도·진행도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암호화·용량 상한·ACK 후 정리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13.2 핵심 엔터티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481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필드</w:t>
            </w:r>
          </w:p>
        </w:tc>
        <w:tc>
          <w:tcPr>
            <w:tcW w:type="dxa" w:w="300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user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role, status, consent_version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사용자 계정. 민감 프로필 최소화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device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user_id, model, os, sensor_capabilities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기기와 센서 역량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device_profile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device_id, vehicle_type, mount_type, calibration_id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당시 거치·이동수단 프로파일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ride_session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user_id, device_profile_id, route_id, state, start/end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단위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sensor_chunk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session_id, seq, time_range, uri/checksum, is_simulated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원본 또는 압축 청크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location_point/chunk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session_id, seq/time, geom, speed, bearing, accuracy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위치 시계열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road_link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provider_id, direction, geom, road_type, 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외부 도로망 정규화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road_cell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link_id, seq, geom, data_state, risk_state, current_version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최소 집계 셀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cell_observation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session_id, cell_id, scores, quality, detector_version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세션-셀 관측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road_event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session_id, event_type, geom, severity, confidence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시간·공간 이벤트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cell_state_history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cell_id, from/to, reason, source_id, version, at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상태 전이 이력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district_boss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scope, snapshot_version, hp, phase, status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구역 공동 목표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boss_damage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boss_id, session_id, cell_id, reason, amount, unique_key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확정 피해 원장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reward_ledger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user_id, type, amount, source, idempotency_key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append-only 재화 원장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mission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type, scope, eligibility, start/end, status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탐사·갱신·검증 미션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work_order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org_id, scope, status, assignee, repair_at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행정 처리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validation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cell_id, method, evidence, result, verifier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교차·사진·현장 검증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model_version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type, config, artifact_uri, active_from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전처리·탐지·집계 버전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13.3 핵심 제약·인덱스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제약 또는 인덱스</w:t>
            </w:r>
          </w:p>
        </w:tc>
        <w:tc>
          <w:tcPr>
            <w:tcW w:type="dxa" w:w="294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이유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ride_session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partial unique(user_id, device_id) where state in ACTIVE-like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동시 세션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sensor_chunk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unique(session_id, chunk_seq), checksum index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재전송 중복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cell_observation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unique(session_id, cell_id, detector_version)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같은 처리 결과 중복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road_cell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unique(road_link_id, direction, cell_seq, geometry_version)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도로망 버전별 셀 안정성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road_cell.geom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GiST/SP-GiST spatial index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bbox·근접·경로 조회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road_event.geom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spatial + observed_at index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지도·기간 필터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boss_damage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unique(unique_key)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기여 중복 피해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reward_ledger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unique(idempotency_key)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재화 중복 적립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cell_state_history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index(cell_id, version desc)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상태 감사·재현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work_order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index(org_id, status, updated_at)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 업무 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13.4 버전 관리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road_geometry_version: 도로망 수정에 따른 Link/Cell 공간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detector_version: 전처리·특징·이벤트 탐지 규칙 또는 모델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aggregator_version: 관측을 셀 상태와 위험 점수로 합치는 규칙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risk_layer_version: Navigator에 배포된 셀 레이어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boss_snapshot_version: 보스 HP를 산정한 셀 상태 스냅샷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app_config_version: 모바일 경고·수집·게임 표시 설정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결과는 “현재 값”만 저장하지 않고 생성 버전을 역추적할 수 있어야 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14. API 및 이벤트 계약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14.1 공통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API 기본 경로는 /v1이며 OpenAPI 스키마를 단일 계약으로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생성·보상·업로드 요청에는 Idempotency-Key 또는 client_event_id를 요구한다.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시간은 서버 저장 기준 UTC ISO-8601, 센서 원본은 monotonic timestamp와 UTC anchor를 함께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공간 좌표계는 전송 시 WGS84, 내부 공간 분석은 선택한 투영 좌표계로 변환한다.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오류 응답은 code, message, retryable, details, trace_id를 가진다.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클라이언트가 damage, reward, cell_state를 직접 지정하는 API는 만들지 않는다.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14.2 모바일 API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02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/v1/bootstrap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앱 설정·권한 버전·기본 캐시 메타데이터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/v1/devices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기기·센서 역량 등록/갱신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/v1/routes/preview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경로 후보와 위험 구성요소 조회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Session 생성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/v1/rides/{id}/activate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 서비스 시작 후 ACTIVE 확정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/v1/rides/{id}/heartbeat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상태·품질·진행도 동기화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/v1/rides/{id}/telemetry-batches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센서/GPS 청크 메타 및 파일 업로드 등록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/v1/rides/{id}/finish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종료 및 잔여 처리 요청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/v1/rides/{id}/progress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확정 거리·피해·셀 기여·처리 대기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/v1/rides/{id}/summary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최종/잠정 결과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/v1/map/cells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bbox·zoom·layer_version 기준 셀 레이어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/v1/game/bosses/nearby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주변 보스 목록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/v1/game/bosses/{id}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보스 스냅샷·기여·상태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/v1/missions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자격·지역·기간별 미션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/v1/missions/{id}/accept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미션 수락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/v1/rewards/ledger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재화 원장·대기 보상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/v1/coupons/{id}/claim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쿠폰 교환/발급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/v1/coupons/{id}/redeem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쿠폰 사용 처리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14.3 관리자 API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42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/v1/admin/cells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공간·상태·위험·기간 필터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/v1/admin/cells/{id}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관측·이벤트·이력·작업 상세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/v1/admin/cells/{id}/review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판정 또는 검증 요청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/v1/admin/work-orders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작업 생성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PATCH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/v1/admin/work-orders/{id}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상태·담당·일정 변경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/v1/admin/work-orders/{id}/repair-complete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완료 및 재검증 트리거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/v1/admin/validations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현장/사진 검증 입력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/v1/admin/data-quality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기기·모델·지역 품질 지표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/v1/admin/reprocess-jobs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버전 지정 재처리 작업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/v1/admin/audit-logs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변경 이력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14.4 Ride Session 생성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POST /v1/rides</w:t>
              <w:br/>
              <w:t>Idempotency-Key: 2a29...</w:t>
              <w:br/>
              <w:br/>
              <w:t>{</w:t>
              <w:br/>
              <w:t xml:space="preserve">  "device_profile_id": "dp_01",</w:t>
              <w:br/>
              <w:t xml:space="preserve">  "route_id": "route_102",</w:t>
              <w:br/>
              <w:t xml:space="preserve">  "mode": "BICYCLE",</w:t>
              <w:br/>
              <w:t xml:space="preserve">  "client_started_at": "2026-08-04T01:02:03+09:00",</w:t>
              <w:br/>
              <w:t xml:space="preserve">  "calibration": {</w:t>
              <w:br/>
              <w:t xml:space="preserve">    "effective_accel_hz": 96.8,</w:t>
              <w:br/>
              <w:t xml:space="preserve">    "effective_gyro_hz": 51.2,</w:t>
              <w:br/>
              <w:t xml:space="preserve">    "gps_accuracy_m": 7.4,</w:t>
              <w:br/>
              <w:t xml:space="preserve">    "mount_type": "HANDLEBAR"</w:t>
              <w:br/>
              <w:t xml:space="preserve">  },</w:t>
              <w:br/>
              <w:t xml:space="preserve">  "app_config_version": "cfg_20260804_01"</w:t>
              <w:br/>
              <w:t>}</w:t>
              <w:br/>
              <w:br/>
              <w:t>201 Created</w:t>
              <w:br/>
              <w:t>{</w:t>
              <w:br/>
              <w:t xml:space="preserve">  "ride_id": "ride_abc",</w:t>
              <w:br/>
              <w:t xml:space="preserve">  "state": "READY",</w:t>
              <w:br/>
              <w:t xml:space="preserve">  "boss_context": {"boss_id": "boss_suji_01", "snapshot_version": "bsv_12"},</w:t>
              <w:br/>
              <w:t xml:space="preserve">  "upload_policy": {"chunk_sec": 5, "batch_sec": 30}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14.5 Telemetry Batch 응답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POST /v1/rides/ride_abc/telemetry-batches</w:t>
              <w:br/>
              <w:t>Idempotency-Key: batch_ride_abc_0007</w:t>
              <w:br/>
              <w:br/>
              <w:t>{</w:t>
              <w:br/>
              <w:t xml:space="preserve">  "batch_id": "batch_0007",</w:t>
              <w:br/>
              <w:t xml:space="preserve">  "chunk_seq_from": 31,</w:t>
              <w:br/>
              <w:t xml:space="preserve">  "chunk_seq_to": 36,</w:t>
              <w:br/>
              <w:t xml:space="preserve">  "object_uri": "upload://signed-or-multipart-reference",</w:t>
              <w:br/>
              <w:t xml:space="preserve">  "checksum": "sha256:...",</w:t>
              <w:br/>
              <w:t xml:space="preserve">  "is_simulated": false,</w:t>
              <w:br/>
              <w:t xml:space="preserve">  "quality": {"gps": 0.82, "sensor": 0.91, "mount": 0.80}</w:t>
              <w:br/>
              <w:t>}</w:t>
              <w:br/>
              <w:br/>
              <w:t>202 Accepted</w:t>
              <w:br/>
              <w:t>{</w:t>
              <w:br/>
              <w:t xml:space="preserve">  "accepted": true,</w:t>
              <w:br/>
              <w:t xml:space="preserve">  "last_received_seq": 36,</w:t>
              <w:br/>
              <w:t xml:space="preserve">  "processing_job_id": "job_701",</w:t>
              <w:br/>
              <w:t xml:space="preserve">  "duplicate":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14.6 도메인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발생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Producer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Consumer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RideCreated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생성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 progress, Analytics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RideActivated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 서비스 시작 성공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Ingestion, Game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TelemetryBatchReceived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배치 중복 검사·수신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Ingestion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Signal Processor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ObservationAccepted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 품질·맵매칭 승인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Processor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CellStateChanged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상태/위험/버전 변경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Risk Layer, Game, Admin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CellContributionCreated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 기여 자격 확정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Game Service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BossDamageGranted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고유 피해 기록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Game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 progress, Reward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MinionSpawned/Defeated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작업 생성/충족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Validation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Mission, Game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WorkOrderRepairCompleted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완료 입력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Admin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State Machine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RepairRecheckRequested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재주행 필요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State Machine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Mission, Navigator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RepairVerified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정상화 확인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Risk Layer, Game, Admin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RideCompleted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처리 종료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Summary, Analytics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40480"/>
            <wp:docPr id="4" name="Picture 4" descr="그림 4. API·처리·저장 계층의 책임 경계" title="그림 4. API·처리·저장 계층의 책임 경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4. API·처리·저장 계층의 책임 경계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15. 서버 아키텍처와 모듈 책임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15.1 권장 모듈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515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금지/주의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Auth/User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인증, 역할, 동의 버전, 조직 권한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센서·게임 도메인 로직 포함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 Service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상태, heartbeat, finish, summary 조합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원본 신호 분석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Ingestion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업로드 서명, checksum, 중복 검사, 큐 적재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 직접 변경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Signal Processor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전처리, 특징, 이동수단, 이벤트, 맵매칭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보상 계산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 Aggregator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 집계, 상태머신, 이력, 기여 생성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UI 문구·게임 연출 의존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Layer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 타일/벡터 레이어, 버전, 경로 비용 입력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원본 센서 직접 조회 최소화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 Service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보스 스냅샷, 피해, 미션, 진행도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클라이언트 제출 피해 신뢰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 Service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append-only 원장, 쿠폰 Adapter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 수정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Admin/Work Order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검토, 작업, 보수 이벤트, 감사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 원본 임의 삭제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Model Registry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설정·모델·재처리 버전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버전 무기록 교체 금지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15.2 기술 스택 기준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아래는 현재 팀이 별도 표준을 갖고 있지 않을 때의 권장 조합이다. 라이브러리 버전보다 인터페이스와 책임 경계를 우선한다.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74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</w:t>
            </w:r>
          </w:p>
        </w:tc>
        <w:tc>
          <w:tcPr>
            <w:tcW w:type="dxa" w:w="442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조건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Mobile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Flutter + Android Native Sensor Bridge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Navigator/Game 공통 상태, 백그라운드 수집, 로컬 큐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 Render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Flutter/Flame 수준의 2D 자동 전투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30fps 이하 절전 모드, Navigator 안내 오버레이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API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FastAPI 또는 동등 프레임워크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OpenAPI, async I/O, idempotency middleware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PostgreSQL + PostGIS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 인덱스, 트랜잭션, migration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Queue/Cache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Redis + worker 또는 동등 시스템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재시도·dead letter·job 상태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Object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S3 호환 Object Storage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checksum, retention, signed access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 Web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React/Next.js 또는 동등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지도, 상세 패널, RBAC, audit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Infra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컨테이너 기반 환경 분리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dev/staging/demo/prod 설정 분리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15.3 저장·처리 트랜잭션 경계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업로드 수신 ACK는 “파일이 안전하게 저장되고 처리 큐에 들어갔다”는 의미이며 관측 승인과 다르다.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ObservationAccepted와 CellStateChanged는 처리 job의 재시도에도 중복되지 않아야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CellContributionCreated, BossDamageGranted, RewardLedgerAppended는 outbox 또는 동일한 이벤트 일관성 패턴을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모바일 progress API는 여러 서비스 결과를 조합하되 cursor/version으로 증분 동기화한다.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재처리 결과는 기존 current 값을 덮어쓸 수 있지만 원래 observation/result와 변경 이력은 보존한다.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15.4 권장 저장소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apps/</w:t>
              <w:br/>
              <w:t xml:space="preserve">  mobile/</w:t>
              <w:br/>
              <w:t xml:space="preserve">  admin-web/</w:t>
              <w:br/>
              <w:t>services/</w:t>
              <w:br/>
              <w:t xml:space="preserve">  api-gateway/</w:t>
              <w:br/>
              <w:t xml:space="preserve">  ride-service/</w:t>
              <w:br/>
              <w:t xml:space="preserve">  ingestion-service/</w:t>
              <w:br/>
              <w:t xml:space="preserve">  signal-processor/</w:t>
              <w:br/>
              <w:t xml:space="preserve">  cell-aggregator/</w:t>
              <w:br/>
              <w:t xml:space="preserve">  game-service/</w:t>
              <w:br/>
              <w:t xml:space="preserve">  reward-service/</w:t>
              <w:br/>
              <w:t>packages/</w:t>
              <w:br/>
              <w:t xml:space="preserve">  domain-contracts/</w:t>
              <w:br/>
              <w:t xml:space="preserve">  geo/</w:t>
              <w:br/>
              <w:t xml:space="preserve">  telemetry-format/</w:t>
              <w:br/>
              <w:t xml:space="preserve">  config-schema/</w:t>
              <w:br/>
              <w:t>infra/</w:t>
              <w:br/>
              <w:t xml:space="preserve">  migrations/</w:t>
              <w:br/>
              <w:t xml:space="preserve">  deployment/</w:t>
              <w:br/>
              <w:t>qa/</w:t>
              <w:br/>
              <w:t xml:space="preserve">  replay-fixtures/</w:t>
              <w:br/>
              <w:t xml:space="preserve">  expected-results/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16. 오프라인·백그라운드·예외 처리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16.1 네트워크 단절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네트워크 상태는 Ride Session 상태와 분리한다. OFFLINE이어도 ACTIVE 주행과 로컬 수집은 계속된다.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업로드 배치는 PENDING → UPLOADING → ACKED 또는 RETRY_WAIT → DEAD_LETTER 상태로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재시도는 지수 백오프와 랜덤 지터를 사용하되, 사용자가 주행 종료 후 “지금 재시도”를 선택할 수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chunk_seq는 연속 번호를 사용하고 서버는 누락 구간을 응답한다. 뒤 순번이 먼저 도착해도 저장하되 처리 순서를 제어한다.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서버 ACK를 받은 데이터만 로컬 삭제 후보가 된다. 앱 삭제·캐시 삭제 전 미전송 데이터 수량을 고지한다.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처치 후 늦게 도착한 관측은 데이터에는 반영하되 보상은 settlement 정책을 따른다.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16.2 백그라운드·프로세스 종료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481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동작</w:t>
            </w:r>
          </w:p>
        </w:tc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 기록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화면 꺼짐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수집·경로 음성·로컬 큐 유지, Game 렌더 중단 가능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app_state=SCREEN_OFF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다른 앱 전환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OS 허용 범위에서 주행 서비스 유지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BACKGROUND 구간과 센서 품질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OS 프로세스 종료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로컬 active_session과 last_chunk_seq로 복원 안내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termination_reason 추정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사용자 강제 종료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자동 복원 보장 불가. 다음 실행에서 미전송 데이터 감지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USER_FORCE_STOP 가능 시 기록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기기 재부팅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자동 주행 재개 금지. 잔여 세션 종료/복구 선택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BOOT_RECOVERY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앱 업데이트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DB migration 후 기존 세션 데이터 보존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app_version_before/after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16.3 예외 처리 매트릭스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9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예외</w:t>
            </w:r>
          </w:p>
        </w:tc>
        <w:tc>
          <w:tcPr>
            <w:tcW w:type="dxa" w:w="538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앱/서버 처리</w:t>
            </w:r>
          </w:p>
        </w:tc>
        <w:tc>
          <w:tcPr>
            <w:tcW w:type="dxa" w:w="204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진단 코드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GPS 권한 취소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즉시 경고, 거리·셀 기여 중단, 센서 원본 정책에 따라 지속/중지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PERMISSION_LOCATION_REVOKED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센서 권한/가용성 상실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데이터 등급 제한, 재시작 시도, 거리 게임 유지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SENSOR_UNAVAILABLE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GPS 정확도 악화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맵매칭·경고 보류, 위치 회복 전 거리 감점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GPS_LOW_ACCURACY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GPS 순간이동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해당 구간 거리·셀 기여 제외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GPS_TELEPORT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센서 clipping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해당 창 confidence 감점 또는 제외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SENSOR_CLIPPED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샘플 주기 급락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effective_hz 기록, generic 저주기 프로파일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SENSOR_RATE_DROP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기기 과열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Game 효과·업로드 빈도 축소, 수집 품질 기록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THERMAL_THROTTLE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배터리 부족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절전 모드 안내, 선택적 종료 기준 적용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LOW_BATTERY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저장공간 부족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ACK 완료 원본 정리 → 특징값 모드 → 시작 차단 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STORAGE_LOW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중복 업로드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동일 idempotency key 응답 재사용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DUPLICATE_BATCH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checksum 불일치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배치 거부·재업로드, 반복 시 DEAD_LETTER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CHECKSUM_MISMATCH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시간 역전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청크 격리 후 세션 anchor로 복구 또는 거부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CLOCK_NON_MONOTONIC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경로 공급자 장애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저장 경로/직선 안내/주행 기록 모드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ROUTE_PROVIDER_DOWN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위험 레이어 장애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마지막 캐시와 갱신 시각, 신규 확정 경고 중단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RISK_LAYER_STALE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보스 서비스 장애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거리·관측은 수집, 게임은 로컬 예상/대기 표시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GAME_SERVICE_DOWN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서버 처리 지연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progress에 pending count·예상 완료가 아닌 상태만 표시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PROCESSING_DELAY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동시 세션 충돌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기존 세션 복원/종료 선택, 새 세션 생성 차단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ACTIVE_SESSION_CONFLICT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사용자 차량 탑승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mode=VEHICLE 구간 데이터·보상 제외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MODE_VEHICLE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카메라 거부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일반 주행 유지, 검증 미션 부적격 처리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CAMERA_DENIED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보수 위치 불일치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셀 범위 확인 요청, 작업 종료 보류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REPAIR_SCOPE_MISMATCH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16.4 재시도와 멱등성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204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재시도 주체</w:t>
            </w:r>
          </w:p>
        </w:tc>
        <w:tc>
          <w:tcPr>
            <w:tcW w:type="dxa" w:w="374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멱등 키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중단 조건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세션 생성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client_session_uuid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201/409 with existing ride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Telemetry 등록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Mobile/Worker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batch_id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ACK 또는 DEAD_LETTER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신호 처리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processing_job_id + detector_version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SUCCESS 또는 최대 재시도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셀 집계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observation_id + aggregator_version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state history 생성 확인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피해 부여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Game Service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contribution unique_key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 conflict를 성공으로 처리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보상 적립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Reward Service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source_event_id + ledger_type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원장 존재 확인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보수 완료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Admin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work_order_id + completion_version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결과 반환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쿠폰 발급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Reward Adapter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claim_id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외부 발급 결과 조회 후 확정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17. 보안·개인정보·권한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17.1 데이터 최소 수집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442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기본 정책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추가 통제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정밀 위치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Ride Session 동안 수집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홈·장기 체류 위치의 표시/내보내기 마스킹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센서 원본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기본은 로컬 특징 추출 또는 이벤트 구간 중심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연구 전체 로그는 별도 선택 동의·retention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사진/영상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미션 또는 명시적 촬영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얼굴·번호판 비식별, 원본 접근 제한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기기 정보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프로파일에 필요한 모델·OS·능력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광고 식별자와 결합 금지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게임/보상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원장과 기여 이력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도로 판단과 결제/소비 데이터를 분리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관리자 입력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작업·현장 판정·메모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 RBAC와 감사 로그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17.2 접근 권한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자원</w:t>
            </w:r>
          </w:p>
        </w:tc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RIDER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VERIFIER</w:t>
            </w:r>
          </w:p>
        </w:tc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ROAD_MANAGER</w:t>
            </w:r>
          </w:p>
        </w:tc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DATA_ADMIN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본인 주행 요약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R/W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R/W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통계만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품질 분석 범위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원본 센서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동의 시 본인 내보내기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 검증 자료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접근 불가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승인된 분석 환경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셀 집계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읽기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읽기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담당 조직 범위 읽기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전체/조직 범위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셀 상태 변경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제출만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현장 판정·작업 이벤트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재처리 결과만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이미지 원본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 제출분 제한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제출분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비식별본 우선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승인 시 제한 접근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보상 원장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감사 로그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 조직 변경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변경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17.3 보안 요구사항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전송 구간 암호화와 저장소 접근 통제를 적용하고, Object Storage는 장기 공개 URL을 사용하지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모바일 로컬 큐에는 인증 토큰과 정밀 위치가 포함되므로 플랫폼 보안 저장소와 암호화 DB를 사용한다. 지도 네이티브 앱 키는 소스·공유 Scheme·문서에 직접 기록하지 않고 Git 제외 xcconfig 또는 CI Secret으로 주입하며 REST/Admin 키를 모바일 앱에 포함하지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계정은 조직 RBAC, 강한 인증, 세션 만료, 중요 작업 재확인을 지원한다.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수동 셀 판정, 보수 완료, 보상 조정, 재처리는 actor·reason·before/after·trace_id를 감사 로그에 남긴다.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사용자 삭제·동의 철회는 식별정보와 분석 데이터의 분리 정책을 따른다. 처리 상태를 작업 큐로 추적한다.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시뮬레이션·QA 데이터는 실사용 namespace와 분리하고 프로덕션 통계·보상·외부 제공에서 제외한다.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17.4 개발 단계 체크포인트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시점</w:t>
            </w:r>
          </w:p>
        </w:tc>
        <w:tc>
          <w:tcPr>
            <w:tcW w:type="dxa" w:w="754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확인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P0 데모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권한 문구, 시뮬레이션 표시, 외부 공개 없는 테스트 계정, 관리자 기본 RBAC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비공개 알파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개인정보 처리 흐름도, 보유기간, 위치 마스킹, 진단 로그 개인정보 점검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사진 검증 도입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비식별 파이프라인, 촬영 안내, 원본 접근·삭제 정책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쿠폰 실사용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발급·사용·취소 원장, 가맹점 권한, 중복 사용, 법률·세무 검토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공공기관 제공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 격리, 감사, 데이터 사전, API/파일 제공 범위, 오탐 표현 검토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18. 관리자 웹 상세 명세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관리자 웹의 목적은 화려한 통계가 아니라 “어디를 왜 확인하고, 누가 무엇을 처리했으며, 보수 후 실제 상태가 어떻게 바뀌었는가”를 추적하는 것이다.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ADM-01 · 통합 지도·업무 대시보드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담당 구역의 셀 상태·위험·작업을 한 화면에서 탐색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 로그인 기본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상세, 작업 목록, 데이터 품질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/admin/cells, GET /admin/work-orders/summary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지도와 우측 필터 패널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Data State·Risk State·신뢰도·최근 관측 필터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셀·REVIEW·REPAIR_PENDING 카운터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작업 상태 오버레이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 영역 CSV/GIS 내보내기(P1)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줌 레벨별 집계와 원본 셀 전환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 숫자는 현재 필터·layer_version·cutoff_at을 함께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UNKNOWN을 위험 건수에 포함하지 않음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대용량 범위: 서버 타일/집계 API 사용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레이어 갱신 중: 이전 버전 유지와 배너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밖 조직/공간은 쿼리 단계에서 제외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필터 결과와 카운터·지도 객체 수 일치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셀 클릭 시 동일 cell_version 상세 진입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조직 권한 밖 데이터가 네트워크 응답에도 포함되지 않음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ADM-02 · 셀·이벤트 상세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셀의 관측 근거, 상태 이력, 센서 그래프, 관련 작업을 검토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 셀 클릭 또는 검색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입력, 작업 생성, 이전 지도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/admin/cells/{id}, observations, events, state_history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Data/Risk State와 confidence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최근·과거 관측 목록, 사용자 비식별 ID·기기·거치·품질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특징 그래프와 이벤트 시점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 사진/비식별 이미지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상태 전이 타임라인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관련 Work Order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기본 화면은 가공 특징과 비식별 정보, 원본 접근은 별도 권한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결과가 어떤 detector/aggregator version에서 나왔는지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관리자 판정은 reason과 근거 필수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원본 삭제/retention 만료: 메타데이터와 집계 근거 유지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서로 다른 도로망 버전: 좌표와 이전 cell mapping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재처리 중: current와 candidate 결과를 분리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셀 상태를 생성한 관측과 버전 역추적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수동 변경이 state_history와 audit에 기록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REVIEW 셀에서 검증/작업 액션 가능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ADM-03 · 작업지시 보드·상세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검토·현장 확인·보수·재검증의 책임과 상태 관리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대시보드 또는 셀 상세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상세, 보수 완료, 재검증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GET/POST/PATCH /admin/work-orders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Kanban 또는 목록: NEW/REVIEWING/FIELD_CHECK/REPAIR_SCHEDULED/REPAIRING/RECHECK/RESOLVED/REJECTED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담당자·우선순위·기한·공간 범위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관련 셀과 관측 근거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상태 변경 이력·첨부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상태 전이는 서버 규칙으로 검증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RESOLVED 입력만으로 셀 NORMAL 처리 금지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REJECTED에는 오탐·중복·관리대상 아님 등 사유 코드 필수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셀의 활성 작업 존재: 연결 또는 중복 경고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범위가 여러 셀: work_order_cell 연결 테이블 사용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담당자 권한 변경: 작업 소유권 재배정 기록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허용되지 않은 상태 건너뛰기 차단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완료 시 해당 범위가 REPAIR_PENDING으로 전환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모든 변경에 actor·timestamp·reason 기록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ADM-04 · 보수 완료·재검증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범위와 완료 정보를 입력하고 후속 주행 결과를 비교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Work Order REPAIRING 또는 완료 액션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RECHECK, RESOLVED, 재작업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/repair-complete, GET /repair-comparison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지도에서 보수 범위 확인/수정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완료일·공법·메모·사진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전후 센서 특징 비교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재주행 관측 수·독립 기기 수·결과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최종 종료/재작업 버튼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완료 시 영향 셀을 REVIEW+REPAIR_PENDING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재검증 기준 충족 전 최종 RESOLVED 배지와 Navigator 경고 해제 금지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전후 비교는 동일 또는 호환 detector version 기준을 명시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재주행 없음: RECHECK 유지와 검증 미션 생성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범위 일부만 완료: 셀 단위 분리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전후 버전 불호환: 재처리 후 비교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이벤트와 셀 전이가 원자적으로 기록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정상 재주행 승인 후 위험 레이어 새 버전 생성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실패 시 재작업 상태와 근거 유지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ADM-05 · 데이터 품질·모델 버전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기기·거치·지역·버전별 품질과 회귀를 확인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재처리 작업, 셀 상세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/admin/data-quality, model registry, replay regression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effective_hz, GPS 품질, 맵매칭 성공률, UNKNOWN mode 비율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기기/거치/앱 버전 필터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detector 버전별 이벤트 수·현장 일치 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재처리 후보와 결과 비교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모델 성능은 시뮬레이션 포함/제외를 명시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버전 변경은 승인·롤백 정보 필요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대시보드 수치에서 데이터 필터와 기간을 고정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표본 부족: 성능 수치 대신 N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라벨 편향: 도로·기기 분포 경고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재처리 실패: 원 current 유지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문제 기기/버전으로 드릴다운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설정과 과거 결과 버전 추적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회귀 fixture 결과가 배포 전 비교됨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ADM-06 · 미션·보스·쿠폰 운영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기술 데이터와 분리된 게임/보상 운영 설정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운영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미션 상세·보스 스냅샷·쿠폰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mission/boss/reward config APIs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스냅샷 생성·미리보기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안전 조건·기간·대상 역할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수량·유효기간·가맹점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지급 상한·중단 스위치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운영 설정이 cell risk_score·confidence를 수정하지 못함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특별 보스는 RESTRICTED/CONFIRMED_DAMAGE 구간 제외 검사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정산과 게임 재화 원장 분리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상태 변화로 미션 무효: 자동 종료/대체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소진: 즉시 비노출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잘못된 범위: 공간 유효성 검사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HP가 스냅샷 셀 카운트로 재현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제외 규칙 통과 전 활성화 불가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운영자 변경이 audit에 기록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18.7 작업 상태 전이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NEW -&gt; REVIEWING -&gt; FIELD_CHECK -&gt; REPAIR_SCHEDULED -&gt; REPAIRING</w:t>
              <w:br/>
              <w:t xml:space="preserve">    -&gt; RECHECK -&gt; RESOLVED</w:t>
              <w:br/>
              <w:br/>
              <w:t>어느 단계에서든 근거가 있으면 REJECTED 또는 ON_HOLD 가능</w:t>
              <w:br/>
              <w:t>RESOLVED 후 새 이상 관측은 기존 작업 재개가 아니라 새 Work Order 생성이 기본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18.8 보수 우선순위 표시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P0에서는 설명 가능한 참고 점수를 제공하고 관리자가 최종 판단한다. 위험 심각도 하나만으로 자동 작업지시하지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priority_score =</w:t>
              <w:br/>
              <w:t xml:space="preserve">  risk_severity * W_RISK</w:t>
              <w:br/>
              <w:t>* confidence_factor</w:t>
              <w:br/>
              <w:t>+ repeat_observation_score</w:t>
              <w:br/>
              <w:t>+ exposure_or_route_importance</w:t>
              <w:br/>
              <w:t>+ vulnerable_user_weight</w:t>
              <w:br/>
              <w:t>+ data_freshness_weight</w:t>
              <w:br/>
              <w:t>- active_work_order_penalty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19. 로그·분석·모니터링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19.1 공통 추적 식별자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2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4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425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전파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trace_id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API/비동기 요청 흐름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API → queue → worker → DB event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주행 세션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모바일·수집·처리·게임·요약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batch_id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업로드 배치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로컬 큐·ingestion·job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processing_job_id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처리 시도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processor·재시도·dead letter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observation_id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세션-셀 결과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cell aggregate·contribution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source_event_id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피해·보상 원인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boss_damage·reward_ledger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work_order_id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행정 업무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관리자·보수·재검증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19.2 모바일 분석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0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652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속성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app_boot_completed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cold/warm, duration, cache_mode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onboarding_completed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consent choices, device profile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ride_precheck_result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permissions, calibration, quality grade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ride_started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route mode, boss context, profile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nav_game_switched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from/to, speed, session state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warning_triggered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cell, risk, confidence, channel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sensor_quality_changed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before/after, reason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offline_queue_changed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pending bytes/chunks, network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estimated_game_event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local type, later confirmation id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confirmed_progress_received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distance, contributions, damage delta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ride_finished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duration, pending count, finish reason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summary_finalized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new/stale/review cells, reward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error_presented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error code, recovery action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19.3 기술 지표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98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Mobile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crash-free sessions, ANR/freeze, memory, battery delta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안정성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Collection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effective_hz, sample drop, chunk gap, queue size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수집 품질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GPS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accuracy, teleport rate, map-match success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 신뢰도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API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request count, error, p50/p95, idempotent replay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서비스 안정성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Processor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job latency, retry, dead letter, throughput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비동기 병목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observation acceptance, REVIEW rate, device distribution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집계 품질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damage duplicate conflict, pending duration, ledger reversal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도메인 일관성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 order lead time, recheck pending, audit failures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업무 흐름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19.4 경보 기준 예시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Telemetry batch checksum 오류 또는 dead letter가 기준 이상 증가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특정 앱 버전에서 센서 샘플 주기 또는 GPS 품질 급락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cell_observation 생성은 정상인데 BossDamageGranted가 생성되지 않는 이벤트 불일치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동일 idempotency key에서 서로 다른 payload 탐지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위험 레이어 버전 생성 지연 또는 Navigator 캐시 갱신 실패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수동 변경·보상 조정·원본 접근의 비정상 증가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시뮬레이션 데이터가 실사용 통계 또는 보상에 포함된 흔적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20. 테스트 전략과 인수 기준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20.1 테스트 계층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430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산출물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Unit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필터, 특징, 상태 전이, 피해·보상 산식, idempotency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입력/출력 고정 테스트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Contract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OpenAPI, event schema, enum, version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consumer/provider contract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Integration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upload→processor→cell→game→summary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컨테이너 테스트 환경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Replay Regression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Logger와 합성 반례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fixture + expected JSON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Mobile E2E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권한, 세션, 화면 전환, 오프라인, 복원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실기기 자동/수동 체크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Field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자전거·PM·차량·보행·거치 비교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라벨·현장 기록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Admin E2E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검토→작업→보수→재검증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폐루프 시나리오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Security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RBAC, IDOR, 업로드, 원본 접근, 감사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테스트 리포트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20.2 표준 회귀 데이터셋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06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340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기대 핵심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FIX-01_SMOOTH_BIKE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양호 포장 자전거 주행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대부분 NORMAL, 거짓 강한 이벤트 최소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FIX-02_ROUGH_BIKE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반복 요철 자전거 주행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ROUGH 이벤트와 해당 셀 집계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FIX-03_SINGLE_IMPACT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단일 큰 충격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후보, 즉시 확정 파손 금지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FIX-04_SPEED_BUMP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과속방지턱 또는 의도된 턱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반례 라벨, 정책에 따른 제외/특수 유형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FIX-05_VEHICLE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차량 동일 경로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mode=VEHICLE, 자전거 데이터 보상 제외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FIX-06_WALK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보행 또는 휴대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mode=WALK/UNKNOWN, 거치 품질 감점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FIX-07_GPS_DRIFT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평행도로·도심 GPS 흔들림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맵매칭 보류 또는 낮은 confidence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FIX-08_RATE_DROP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100Hz→저주기 변화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effective_hz 변화·품질 감점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FIX-09_DUPLICATE_BATCH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batch 재전송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관측·피해·보상 1회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FIX-10_OFFLINE_60M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장시간 오프라인 후 업로드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순서 복구, 누락·중복 없음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FIX-11_JITTER_RIDER_A/B/C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시연용 독립 변형 로그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is_simulated 분리, Minion 데모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FIX-12_REPAIR_AFTER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양호 재주행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REPAIR_PENDING→VERIFIED/NORMAL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20.3 P0 기능 인수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447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통과 조건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P0-AC-01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한 주행에서 Navigator↔Game 20회 전환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Session·경로·거리·센서 chunk seq가 유지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P0-AC-02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Telemetry Batch 3회 전송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sensor_chunk, observation, damage, reward가 1회만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P0-AC-03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 테스트 셀 정상 로그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VERIFIED+NORMAL, 보스 피해와 셀 기여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P0-AC-04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 테스트 셀 충격 로그 1회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REVIEW+SUSPECTED/ROUGH, 부하 몬스터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P0-AC-05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다른 지터 로그 2개 추가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독립성 정책 충족 시 VERIFIED 전환·Minion 처치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P0-AC-06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승인 위험 셀 Navigator 조회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레이어와 경고 조건에 반영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P0-AC-07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보수 완료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REVIEW+REPAIR_PENDING, 재검증 미션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P0-AC-08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정상 fixture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VERIFIED+NORMAL, 위험 레이어 해제, 복구 연출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P0-AC-09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60분 오프라인 fixture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연결 후 누락 seq 요청·업로드·최종 summary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P0-AC-10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앱 비정상 종료 후 재실행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세션/미전송 큐를 사용자 선택으로 복원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P0-AC-11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차량 fixture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자전거 셀 기여·데이터 보상 없음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P0-AC-12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시뮬레이션 로그 처리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모든 레코드 is_simulated, 실사용 KPI·보상 제외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20.4 초기 비기능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8F0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9"/>
              </w:rPr>
              <w:t>수치는 제품 약속이 아니라 개발 기준선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아래 값은 초기 테스트 환경에서 회귀를 감지하기 위한 기준이다. 기기·네트워크·경로에 따라 달라지므로, 측정 결과를 먼저 축적한 뒤 공식 SLO로 승격한다.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 기준선</w:t>
            </w:r>
          </w:p>
        </w:tc>
        <w:tc>
          <w:tcPr>
            <w:tcW w:type="dxa" w:w="334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측정 방식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화면 전환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Navigator↔Game 전환 시 수집 서비스 재시작 0회, 체감 정지 1초 미만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실기기 trace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배치 중복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중복 관측·피해·보상 0건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DB constraint + integration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오프라인 버퍼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최소 60분 표준 수집 fixture 저장·복원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저장 용량/복구 테스트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맵 조회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테스트 bbox의 셀 레이어 p95 1초 내 목표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staging 부하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Progress 조회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세션 p95 1초 내 목표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staging 부하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처리 결정성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fixture·버전의 expected 결과 100% 일치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replay CI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앱 안정성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30분 반복 주행 테스트 중 crash 0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지원 기기 matrix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로그 추적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오류 건에서 ride_id→batch→job→observation 연결 가능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trace audit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20.5 현장 검증 기록 양식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72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route/test_id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반복 가능한 경로·구간 식별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device/mount/vehicle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기기 모델, 거치, 자전거/PM/차량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surface label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정상, 거침, 단차, 턱, 파손 의심, 공사 등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ground truth method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현장 메모, 줄자/사진, 전문가 판정 등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weather/time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강우·온도·시간대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detector/config version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처리 재현 기준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expected vs actual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이벤트·셀·상태 비교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notes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브레이크, 점프, 교통, GPS 음영 등 반례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21. 시연 데이터와 데모 시나리오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21.1 실제와 시뮬레이션의 경계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4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시연 내용</w:t>
            </w:r>
          </w:p>
        </w:tc>
        <w:tc>
          <w:tcPr>
            <w:tcW w:type="dxa" w:w="294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표시 원칙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실제 구현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로그 파싱, 특징 추출, 규칙 기반 이벤트, 맵매칭, 셀 상태 전이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처리로 설명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실제 구현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DB 셀 카운트로 행정동 보스 HP 계산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스냅샷 버전 표시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실제 구현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승인 기여→피해→Navigator 레이어→Admin 작업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도메인 이벤트로 연결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다른 라이더가 없는 환경의 지터 로그 2~3개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“교차검증 기능 시연용 합성 로그” 명시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완료 관리자 입력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행정 처리 아님을 표시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 가능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실시간 이동 대신 로그 재생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REPLAY MODE 배지와 재생 속도 표시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6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B94747"/>
                <w:sz w:val="19"/>
              </w:rPr>
              <w:t>금지 표현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합성 로그를 실제 다수 이용자 데이터처럼 설명하거나, 규칙 기반 충격 이벤트를 “포트홀 AI 정확도 검증 완료”로 표현하지 않는다. 데모의 목표는 정확도 과장이 아니라 전체 폐루프와 데이터 구조를 증명하는 것이다.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21.2 5분 데모 플로우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583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장면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0:00~0:30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홈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행정동 지도, UNKNOWN/STALE/REVIEW 셀과 보스 HP 구성 설명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0:30~1:00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준비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 Logger 로그 선택, 보정·기기·거치 프로파일 표시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1:00~1:40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Navigator→Game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거리 기본 공격, 주행 안내가 Game 위에서도 유지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1:40~2:20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이벤트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충격/갱신 이벤트, 미확정 연출→서버 승인→추가 피해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2:20~2:50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 정상 셀 완료, 이상 셀 REVIEW와 Minion 생성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2:50~3:20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교차검증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지터 로그 A/B 입력, 독립성 검사와 Minion 처치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3:20~3:50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반영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검증된 위험/거친 구간이 지도·경고 레이어에 표시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3:50~4:20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Admin 작업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근거 확인, Work Order 생성, 보수 완료 입력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4:20~4:50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재검증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정상 로그로 REPAIR_PENDING→VERIFIED/NORMAL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4:50~5:00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결론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탐지→게임→안내→작업→재검증의 단일 폐루프 요약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21.3 데모 데이터 패키지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demo-package/</w:t>
              <w:br/>
              <w:t xml:space="preserve">  manifest.json</w:t>
              <w:br/>
              <w:t xml:space="preserve">  road-network.geojson</w:t>
              <w:br/>
              <w:t xml:space="preserve">  cells-initial.json</w:t>
              <w:br/>
              <w:t xml:space="preserve">  boss-snapshot.json</w:t>
              <w:br/>
              <w:t xml:space="preserve">  sensor/</w:t>
              <w:br/>
              <w:t xml:space="preserve">    rider-real.csv</w:t>
              <w:br/>
              <w:t xml:space="preserve">    verifier-jitter-a.csv</w:t>
              <w:br/>
              <w:t xml:space="preserve">    verifier-jitter-b.csv</w:t>
              <w:br/>
              <w:t xml:space="preserve">    after-repair.csv</w:t>
              <w:br/>
              <w:t xml:space="preserve">    vehicle-negative.csv</w:t>
              <w:br/>
              <w:t xml:space="preserve">  expected/</w:t>
              <w:br/>
              <w:t xml:space="preserve">    events.json</w:t>
              <w:br/>
              <w:t xml:space="preserve">    observations.json</w:t>
              <w:br/>
              <w:t xml:space="preserve">    cell-transitions.json</w:t>
              <w:br/>
              <w:t xml:space="preserve">    boss-damage.json</w:t>
              <w:br/>
              <w:t xml:space="preserve">  screenshots-or-evidence/</w:t>
              <w:br/>
              <w:t xml:space="preserve">  README-demo-truth.md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manifest에는 각 로그가 실제/시뮬레이션인지, 원본/변형 관계, seed, detector version을 기록한다.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expected 결과는 CI 회귀 테스트와 데모 리허설에서 동일하게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데모 초기 DB를 매번 같은 상태로 복원하는 seed script를 제공한다.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네트워크 장애에 대비해 API mock이 아니라 로컬 데모 서버 또는 캐시된 진행 시나리오를 준비하되, 실제와 구분한다.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22. 개발 에픽·의존성·완료 정의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22.1 에픽 분해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57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 책임</w:t>
            </w:r>
          </w:p>
        </w:tc>
        <w:tc>
          <w:tcPr>
            <w:tcW w:type="dxa" w:w="136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의존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산출물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E0 공통 계약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Enum, ID, OpenAPI, telemetry 포맷, config schema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모든 팀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없음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계약 패키지·샘플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E1 도로망·셀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Road Link import, 10m cell, 상태/이력, spatial API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Backend/Data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PostGIS migration·seed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E2 신호 처리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 Logger parser, 전처리, 특징, mode, event, map match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E0/E1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CLI/worker·fixture 결과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E3 Ride Session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세션 상태, Sensor Bridge, local queue, upload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실기기 주행·복원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E4 Navigator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지도, route, risk layer, warning, 전환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E1/E3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MOB-03~06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E5 Game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자동 공격, boss snapshot, damage, progress, result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E1/E3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MOB-07~10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E6 집계·검증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Observation, cell transition, minion, repair recheck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E1/E2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상태머신 통합 테스트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E7 Admin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지도, 상세, work order, repair comparison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Web/Backend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E1/E6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ADM-01~05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E8 Reward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ledger, coupon adapter, limits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Backend/Mobile/Web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중복 없는 원장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E9 QA/Demo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replay panel, seed, expected, demo truth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QA/전체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E1~E8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5분 폐루프 통과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E10 Observability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trace, metrics, audit, alerts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Backend/Mobile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 이후 병행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대시보드·진단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22.2 권장 구현 순서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E0에서 enum, telemetry schema, ID와 idempotency 규칙을 먼저 고정한다.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E1과 E2로 “로그 한 개가 어느 셀에 어떤 Observation을 만드는지”를 CLI에서 먼저 증명한다.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E3로 실제 모바일 세션과 로컬 큐를 만들고 동일 로그 포맷을 서버에 전달한다.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E4와 E5는 동일 Ride Session Store 위에서 병렬 구현하되 화면 전환 테스트를 매 빌드 수행한다.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E6로 셀 상태→기여→보스 피해→위험 레이어 이벤트를 연결한다.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E7에서 작업·보수·재검증을 붙여 폐루프를 완성한다.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7. E9의 seed와 replay regression을 CI에 넣은 뒤 데모 콘텐츠와 그래픽을 고도화한다.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22.3 팀별 첫 개발 티켓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팀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첫 티켓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 조건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Mobile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RideSessionStore + 화면 독립 SensorService stub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Navigator/Game 전환에도 timer·chunk seq 유지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Backend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ride_session/sensor_chunk idempotent API와 migration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요청 재전송 결과 동일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 Logger parser + FIX-01/03 특징 출력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expected JSON 생성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Geo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Road Link→10m Cell seed와 bbox API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테스트 경로 셀 안정 ID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BossSnapshot calculator + damage ledger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DB 셀 수와 HP, 고유 기여 일치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Web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지도 mock + 상세 패널 contract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실제 API schema 기반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QA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fixture manifest + 폐루프 테스트 케이스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실제/시뮬레이션 구분 자동 검사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Design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MOB-06/07 공통 안전 오버레이와 미확정 연출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우선 규칙 반영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22.4 Definition of Done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기능 요구사항과 예외 처리, 권한 상태가 구현되어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OpenAPI 또는 event schema가 코드와 동기화되어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성공·실패·중복·오프라인 케이스 자동 테스트가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생성 작업에 idempotency와 trace_id가 적용되어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상태 변경은 이력과 감사 로그에서 추적할 수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시뮬레이션 데이터는 명확히 표시되고 실사용 지표에서 제외된다.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Navigator↔Game 전환, 앱 복원, 주행 종료 회귀 테스트를 통과한다.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모니터링 지표와 사용자에게 보이는 오류 문구가 정의되어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해당 기능의 P0 인수 기준을 실제 또는 fixture 데이터로 재현한다.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문서의 enum·API·화면 ID·테스트 ID가 변경되었다면 함께 갱신한다.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22.5 결정이 필요한 항목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41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결정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선택지/내용</w:t>
            </w:r>
          </w:p>
        </w:tc>
        <w:tc>
          <w:tcPr>
            <w:tcW w:type="dxa" w:w="136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시점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 지도 렌더러/경로 공급 방식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결정: iOS KakaoMapsSDK Renderer + MapKit fallback / DemoRouteRepository fixture. 운영 경로 API 공급자는 별도 결정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PM+Mobile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 결정 완료, 운영 Provider 연동 전 재검토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Road Cell 길이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10m 기본, 5/20m 실험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Data+Geo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 seed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Android 우선 범위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지원 OS/기기 최소 목록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실기기 테스트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 Logger 원본 포맷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필수 열·단위·시간 anchor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E2 parser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이동수단 정책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보행 거리 게임 포함 여부, PM 프로파일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Product+Data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E5 보상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보스 구역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행정동 / 임의 운영 폴리곤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Product+Backend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snapshot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VERIFIED 기준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관측 수·독립 기기·Verifier 가중치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Data+전문가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알파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원본 retention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이벤트 전후 길이·전체 로그 동의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Security+Data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알파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DEC-09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쿠폰 방식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수동 코드 / QR / 가맹점 앱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Product+Backend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DEC-10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실시간 진행도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polling / SSE / WebSocket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Backend+Mobile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E5 통합 전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23. 운영 연계 범위(최소)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개발팀이 향후 구조를 막지 않도록 필요한 외부 역할만 정의한다. 시장 규모·매출 전망·경쟁사 분석은 별도 사업 문서로 분리한다.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외부 주체</w:t>
            </w:r>
          </w:p>
        </w:tc>
        <w:tc>
          <w:tcPr>
            <w:tcW w:type="dxa" w:w="572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제품에서 필요한 인터페이스</w:t>
            </w:r>
          </w:p>
        </w:tc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P0/P1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일반 이용자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무료 Navigator, 자동 Game, 주행·보상 기록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검증 라이더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미션, 선택 사진, 추가 품질 메타데이터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P1/데모 일부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지자체/관리기관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조직별 지도·작업·재검증·내보내기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 핵심 화면, 다중 조직 P1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공유 모빌리티/지도사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레이어 또는 API Adapter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P2. 계약 구조는 별도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지역상점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쿠폰 카탈로그·수량·발급·사용 상태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전문가/연구자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라벨·임계값·모델 버전 검토와 제한 데이터 접근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알파 이후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23.2 멀티테넌시 최소 고려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road_cell과 observation은 공통 데이터 레이어로 둘 수 있으나, 관리자 조직의 접근 범위와 작업 데이터는 org_id로 격리한다.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조직별 위험 표현·우선순위 가중치는 뷰 또는 설정으로 분리하고 원본 관측을 복제하지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쿠폰·캠페인·브랜드 콘텐츠는 게임 운영 데이터로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향후 API 제공을 위해 risk_layer_version, geometry version, 데이터 사전, 사용 이력을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7F1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4D875C"/>
                <w:sz w:val="19"/>
              </w:rPr>
              <w:t>개발 우선순위 결론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사업 기능을 먼저 넓히지 않는다. P0의 성공 기준은 사용자 한 명의 주행 로그가 서버에서 도로 셀을 바꾸고, 그 결과가 Game과 Navigator에 반영되며, 관리자 보수 후 정상 재주행으로 닫히는 것이다.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A. 핵심 Enum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720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CREATED, READY, ACTIVE, PAUSED, FINISHING, COMPLETED, ABORTED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UploadState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PENDING, UPLOADING, ACKED, RETRY_WAIT, DEAD_LETTER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UNKNOWN, STALE, REVIEW, VERIFIED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NORMAL, ROUGH, SUSPECTED_DAMAGE, CONFIRMED_DAMAGE, REPAIR_PENDING, RESTRICTED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MotionMode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BICYCLE, PM, WALK, VEHICLE, STATIONARY, UNKNOWN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EventType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IMPACT, ROUGHNESS, POSSIBLE_DAMAGE, SPEED_BUMP, CURB, UNMATCHED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ContributionType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DISCOVERY, REFRESH, VALIDATION, REPAIR_RECHECK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SCHEDULED, ACTIVE, DEFEATED, SETTLED, ARCHIVED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BossPhase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DISCOVER, REFRESH, VERIFY, RECOVER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MinionStatus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SPAWNED, IN_PROGRESS, DEFEATED, ESCAPED, INVALIDATED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MissionType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EXPLORE, REFRESH, VALIDATE, REPAIR_RECHECK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WorkOrderStatus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NEW, REVIEWING, FIELD_CHECK, REPAIR_SCHEDULED, REPAIRING, RECHECK, RESOLVED, REJECTED, ON_HOLD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ValidationMethod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CROSS_RIDE, VERIFIER_RIDE, PHOTO, VIDEO, FIELD_CHECK, ADMIN_REVIEW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CouponStatus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AVAILABLE, CLAIMED, REDEEMED, EXPIRED, CANCELLED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QualityGrade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A, B, C, LIMITED, INVALID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B. 주요 CONFIG 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6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키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초기값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CELL_LENGTH_M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도로 셀 길이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SENSOR_TARGET_ACCEL_HZ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가속도 목표 요청 주기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SENSOR_TARGET_GYRO_HZ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50~100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자이로 목표 요청 주기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CHUNK_DURATION_SEC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5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로컬 센서 청크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UPLOAD_BATCH_SEC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업로드 묶음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MAX_OFFLINE_BUFFER_MB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미전송 로컬 상한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GPS_MAX_ACCURACY_M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기여 허용 기준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MIN_OBSERVATION_QUALITY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Observation 승인 기준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MIN_WARNING_CONF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음성 경고 기준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MIN_WARNING_M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최소 경고 거리 초기값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WARNING_LOOKAHEAD_SEC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6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속도 기반 선행 시간 초기값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MAX_WARNING_M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80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최대 경고 거리 초기값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WARNING_COOLDOWN_SEC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셀 반복 경고 억제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DISTANCE_STEP_M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 기본 공격 거리 단위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BASE_DAMAGE_PER_STEP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피해 단위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HP_UNKNOWN_WEIGHT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미조사 셀 보스 HP 가중치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HP_STALE_WEIGHT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갱신 필요 셀 보스 HP 가중치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DAILY_REWARD_CAP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재화/외부 보상 상한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SAFE_LOCK_SPEED_MPS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중 세부 조작 잠금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SETTLEMENT_DELAY_MIN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오프라인 기여 정산 대기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CELL_VALID_DAYS_NORMAL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 셀 유효기간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CELL_VALID_DAYS_RISK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셀 재관측 주기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SIMULATION_NAMESPACE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demo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합성 로그 분리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C. JSON 응답 예시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C.1 Road Cell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{</w:t>
              <w:br/>
              <w:t xml:space="preserve">  "cell_id": "cell_0102_0043",</w:t>
              <w:br/>
              <w:t xml:space="preserve">  "road_link_id": "link_0102",</w:t>
              <w:br/>
              <w:t xml:space="preserve">  "geometry_version": "road_202608",</w:t>
              <w:br/>
              <w:t xml:space="preserve">  "data_state": "REVIEW",</w:t>
              <w:br/>
              <w:t xml:space="preserve">  "risk_state": "SUSPECTED_DAMAGE",</w:t>
              <w:br/>
              <w:t xml:space="preserve">  "risk_score": 72.4,</w:t>
              <w:br/>
              <w:t xml:space="preserve">  "confidence": 0.63,</w:t>
              <w:br/>
              <w:t xml:space="preserve">  "last_observed_at": "2026-08-04T01:18:22Z",</w:t>
              <w:br/>
              <w:t xml:space="preserve">  "valid_until": null,</w:t>
              <w:br/>
              <w:t xml:space="preserve">  "observation_count": 1,</w:t>
              <w:br/>
              <w:t xml:space="preserve">  "independent_device_count": 1,</w:t>
              <w:br/>
              <w:t xml:space="preserve">  "current_version": 8,</w:t>
              <w:br/>
              <w:t xml:space="preserve">  "detector_version": "det_rule_001",</w:t>
              <w:br/>
              <w:t xml:space="preserve">  "aggregator_version": "agg_001",</w:t>
              <w:br/>
              <w:t xml:space="preserve">  "is_simulated":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C.2 Ride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{</w:t>
              <w:br/>
              <w:t xml:space="preserve">  "ride_id": "ride_abc",</w:t>
              <w:br/>
              <w:t xml:space="preserve">  "state": "ACTIVE",</w:t>
              <w:br/>
              <w:t xml:space="preserve">  "cursor": "progress_00031",</w:t>
              <w:br/>
              <w:t xml:space="preserve">  "distance": {</w:t>
              <w:br/>
              <w:t xml:space="preserve">    "estimated_m": 2140,</w:t>
              <w:br/>
              <w:t xml:space="preserve">    "confirmed_m": 1980</w:t>
              <w:br/>
              <w:t xml:space="preserve">  },</w:t>
              <w:br/>
              <w:t xml:space="preserve">  "processing": {</w:t>
              <w:br/>
              <w:t xml:space="preserve">    "received_batches": 7,</w:t>
              <w:br/>
              <w:t xml:space="preserve">    "pending_batches": 1,</w:t>
              <w:br/>
              <w:t xml:space="preserve">    "last_acked_chunk_seq": 36</w:t>
              <w:br/>
              <w:t xml:space="preserve">  },</w:t>
              <w:br/>
              <w:t xml:space="preserve">  "contributions": {</w:t>
              <w:br/>
              <w:t xml:space="preserve">    "discovery": 8,</w:t>
              <w:br/>
              <w:t xml:space="preserve">    "refresh": 4,</w:t>
              <w:br/>
              <w:t xml:space="preserve">    "validation": 1</w:t>
              <w:br/>
              <w:t xml:space="preserve">  },</w:t>
              <w:br/>
              <w:t xml:space="preserve">  "game": {</w:t>
              <w:br/>
              <w:t xml:space="preserve">    "boss_id": "boss_suji_01",</w:t>
              <w:br/>
              <w:t xml:space="preserve">    "snapshot_version": "bsv_12",</w:t>
              <w:br/>
              <w:t xml:space="preserve">    "base_damage": 198,</w:t>
              <w:br/>
              <w:t xml:space="preserve">    "data_damage": 175,</w:t>
              <w:br/>
              <w:t xml:space="preserve">    "remaining_hp": 6402,</w:t>
              <w:br/>
              <w:t xml:space="preserve">    "pending_damage": 30</w:t>
              <w:br/>
              <w:t xml:space="preserve">  },</w:t>
              <w:br/>
              <w:t xml:space="preserve">  "risk_layer_version": "risk_20260804_003"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C.3 공통 오류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{</w:t>
              <w:br/>
              <w:t xml:space="preserve">  "code": "ACTIVE_SESSION_CONFLICT",</w:t>
              <w:br/>
              <w:t xml:space="preserve">  "message": "이미 진행 중인 주행이 있습니다.",</w:t>
              <w:br/>
              <w:t xml:space="preserve">  "retryable": false,</w:t>
              <w:br/>
              <w:t xml:space="preserve">  "details": {</w:t>
              <w:br/>
              <w:t xml:space="preserve">    "existing_ride_id": "ride_old",</w:t>
              <w:br/>
              <w:t xml:space="preserve">    "state": "ACTIVE"</w:t>
              <w:br/>
              <w:t xml:space="preserve">  },</w:t>
              <w:br/>
              <w:t xml:space="preserve">  "trace_id": "tr_7f01..."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D. 개발 티켓 템플릿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48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 기준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Title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[영역][화면/도메인 ID] 사용자 또는 시스템 행동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Context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왜 필요한지와 연결되는 Flow/화면/도메인 이벤트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Scope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P0/P1, 포함·제외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Inputs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API, event, local state, 권한, CONFIG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State changes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현재→다음 상태와 history/audit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UI/Output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화면, 응답, 로그, 데이터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Exceptions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오프라인, 중복, 권한, timeout, 잘못된 입력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Idempotency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키와 중복 요청 결과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Telemetry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분석 이벤트, trace ID, metric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Acceptance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Given/When/Then, fixture 또는 실기기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Dependencies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Epic/API/schema/design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Docs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변경되는 enum/API/화면/테스트 문서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E. 통합 데모 전 체크리스트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76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확인 항목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공통 계약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Mobile/Backend/Data가 동일 enum·schema 사용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세션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중복 ACTIVE 없음, 복원·종료·오프라인 큐 정상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화면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Navigator가 기본, Game 전환 중 수집/안내 유지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센서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effective_hz·GPS 품질·거치 프로파일 기록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처리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fixture·버전 결과 결정적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셀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Data State와 Risk State 분리, history 추적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게임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확정 피해, 보스 HP 스냅샷, 중복 0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내비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UNKNOWN을 위험으로 경고하지 않음, 보수 후 해제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관리자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근거→작업→보수→재검증 완료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보상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append-only 원장, 쿠폰 상태 분리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배지·namespace·통계 제외 확인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보안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 RBAC, 원본 제한, 감사 로그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모니터링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ride→batch→job→observation→damage 추적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데모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초기 seed 복원, 실제/합성 설명 문구, 장애 대안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문서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API·enum·테스트 expected와 최종 빌드 일치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최종 개발 기준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7F1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4D875C"/>
                <w:sz w:val="19"/>
              </w:rPr>
              <w:t>R2D P0의 한 문장 완료 조건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실제 또는 재생 주행 로그가 하나의 Ride Session 안에서 도로 셀 관측으로 처리되고, 서버가 셀 상태·보스 피해·보상을 중복 없이 확정하며, 그 결과가 Navigator와 Admin에 반영되고, 보수 후 정상 재주행으로 위험 정보가 해제되면 P0 폐루프가 완성된다.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Navigator는 사용 이유, Game은 반복 참여, Data Engine은 데이터 가치, Admin은 실제 처리 결과를 담당한다.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화려한 게임 콘텐츠보다 세션 단일성, 상태 전이, idempotency, 재현 가능한 로그 처리부터 완성한다.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단일 충격을 파손으로 단정하지 않고 UNKNOWN·STALE·REVIEW·VERIFIED와 Risk State를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일반 사용자는 스마트폰 1대, 검증 라이더는 선택 영상/두 번째 장비로 확장한다.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데모의 신뢰는 합성 여부를 숨기는 것이 아니라 실제 처리와 시뮬레이션 범위를 정확히 구분하는 데서 나온다.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208"/>
      <w:gridCol w:w="1584"/>
    </w:tblGrid>
    <w:tr>
      <w:tc>
        <w:tcPr>
          <w:tcW w:type="dxa" w:w="4896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 w:line="252" w:lineRule="auto"/>
            <w:jc w:val="left"/>
          </w:pPr>
          <w:r/>
          <w:r>
            <w:rPr>
              <w:rFonts w:ascii="Noto Sans CJK KR" w:hAnsi="Noto Sans CJK KR" w:eastAsia="Noto Sans CJK KR"/>
              <w:b w:val="0"/>
              <w:color w:val="6D7782"/>
              <w:sz w:val="14"/>
            </w:rPr>
            <w:t>INTERNAL · 개발/디자인/데이터 공통 구현 기준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Noto Sans CJK KR" w:hAnsi="Noto Sans CJK KR" w:eastAsia="Noto Sans CJK KR"/>
              <w:color w:val="6D7782"/>
              <w:sz w:val="14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D7782"/>
        <w:sz w:val="15"/>
      </w:rPr>
      <w:t>R2D 개발팀용 통합 서비스 상세 기획서  |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24A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7D8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942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9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6D778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R2D 개발팀용 통합 서비스 상세 기획서 v2.1</dc:title>
  <dc:subject>Navigator 중심, 자동 진행형 게임, 도로 노면 데이터 수집·검증·환류 시스템 구현 명세</dc:subject>
  <dc:creator>R2D Project Team</dc:creator>
  <cp:keywords/>
  <dc:description>v2.1: KakaoMapsSDK Adapter 및 지도/경로 책임 분리 보완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